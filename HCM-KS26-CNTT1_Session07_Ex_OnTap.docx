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50FF1" w14:textId="77777777" w:rsidR="00F669A4" w:rsidRDefault="00000000">
      <w:pPr>
        <w:pStyle w:val="Title"/>
      </w:pPr>
      <w:r>
        <w:t>Terminal nâng cao và tiền đề scripting</w:t>
      </w:r>
    </w:p>
    <w:p w14:paraId="77438693" w14:textId="77777777" w:rsidR="00F669A4" w:rsidRDefault="00000000">
      <w:pPr>
        <w:pStyle w:val="Heading1"/>
      </w:pPr>
      <w:proofErr w:type="spellStart"/>
      <w:r>
        <w:t>Phần</w:t>
      </w:r>
      <w:proofErr w:type="spellEnd"/>
      <w:r>
        <w:t xml:space="preserve"> </w:t>
      </w:r>
      <w:proofErr w:type="gramStart"/>
      <w:r>
        <w:t xml:space="preserve">1  </w:t>
      </w:r>
      <w:proofErr w:type="spellStart"/>
      <w:r>
        <w:t>Đọc</w:t>
      </w:r>
      <w:proofErr w:type="spellEnd"/>
      <w:proofErr w:type="gramEnd"/>
      <w:r>
        <w:t xml:space="preserve"> </w:t>
      </w:r>
      <w:proofErr w:type="spellStart"/>
      <w:r>
        <w:t>và</w:t>
      </w:r>
      <w:proofErr w:type="spellEnd"/>
      <w:r>
        <w:t xml:space="preserve"> định vị tệp tin</w:t>
      </w:r>
    </w:p>
    <w:p w14:paraId="748EAF75" w14:textId="77777777" w:rsidR="00F669A4" w:rsidRDefault="00000000">
      <w:pPr>
        <w:pStyle w:val="Heading2"/>
      </w:pPr>
      <w:r>
        <w:t>Câu 1  In toàn bộ nội dung server.log</w:t>
      </w:r>
    </w:p>
    <w:p w14:paraId="20EE17AA" w14:textId="77777777" w:rsidR="00F669A4" w:rsidRDefault="00000000">
      <w:pPr>
        <w:spacing w:before="40" w:after="120" w:line="240" w:lineRule="auto"/>
      </w:pPr>
      <w:r>
        <w:rPr>
          <w:rFonts w:ascii="DejaVu Sans Mono" w:hAnsi="DejaVu Sans Mono"/>
          <w:sz w:val="18"/>
        </w:rPr>
        <w:t>Get-Content -LiteralPath .\logs\server.log</w:t>
      </w:r>
    </w:p>
    <w:p w14:paraId="690E877B" w14:textId="77777777" w:rsidR="00F669A4" w:rsidRDefault="00000000">
      <w:pPr>
        <w:pStyle w:val="Heading2"/>
      </w:pPr>
      <w:r>
        <w:t>Câu 2  Đọc file log lớn và sử dụng RAM</w:t>
      </w:r>
    </w:p>
    <w:p w14:paraId="6D7078C2" w14:textId="77777777" w:rsidR="00F669A4" w:rsidRDefault="00000000">
      <w:r>
        <w:t>Với file 500 MB, trình soạn thảo như Notepad có thể cần nhiều RAM để giữ nội dung và xử lý hiển thị, tìm kiếm, chỉnh sửa nên dễ chậm hoặc không phản hồi khi máy thiếu bộ nhớ. Get-Content trong pipeline đọc và chuyển dữ liệu lần lượt theo dòng, không cần giữ toàn bộ file cùng lúc nếu không gom kết quả vào biến hoặc dùng -Raw. Tuy nhiên, in cả 500 MB ra màn hình vẫn có thể khiến Terminal chậm; khi kiểm tra nhanh, em chỉ xem 20 dòng cuối:</w:t>
      </w:r>
    </w:p>
    <w:p w14:paraId="0ED5AD14" w14:textId="77777777" w:rsidR="00F669A4" w:rsidRDefault="00000000">
      <w:pPr>
        <w:spacing w:before="40" w:after="120" w:line="240" w:lineRule="auto"/>
      </w:pPr>
      <w:r>
        <w:rPr>
          <w:rFonts w:ascii="DejaVu Sans Mono" w:hAnsi="DejaVu Sans Mono"/>
          <w:sz w:val="18"/>
        </w:rPr>
        <w:t>Get-Content -LiteralPath .\logs\server.log -Tail 20</w:t>
      </w:r>
    </w:p>
    <w:p w14:paraId="365DA2D2" w14:textId="77777777" w:rsidR="00F669A4" w:rsidRDefault="00000000">
      <w:pPr>
        <w:pStyle w:val="Heading2"/>
      </w:pPr>
      <w:r>
        <w:t>Câu 3  Tìm tất cả file log trong project</w:t>
      </w:r>
    </w:p>
    <w:p w14:paraId="413C21DD" w14:textId="77777777" w:rsidR="00F669A4" w:rsidRDefault="00000000">
      <w:pPr>
        <w:spacing w:before="40" w:after="120" w:line="240" w:lineRule="auto"/>
      </w:pPr>
      <w:r>
        <w:rPr>
          <w:rFonts w:ascii="DejaVu Sans Mono" w:hAnsi="DejaVu Sans Mono"/>
          <w:sz w:val="18"/>
        </w:rPr>
        <w:t>Get-ChildItem -Path . -Filter '*.log' -File -Recurse -Force</w:t>
      </w:r>
    </w:p>
    <w:p w14:paraId="3AEBF161" w14:textId="77777777" w:rsidR="00F669A4" w:rsidRDefault="00000000">
      <w:r>
        <w:t>-Recurse tìm cả trong thư mục con; -File chỉ lấy tệp, còn -Force bao gồm cả các mục ẩn mà tài khoản có quyền truy cập.</w:t>
      </w:r>
    </w:p>
    <w:p w14:paraId="0897E4C4" w14:textId="77777777" w:rsidR="00F669A4" w:rsidRDefault="00000000">
      <w:pPr>
        <w:pStyle w:val="Heading1"/>
      </w:pPr>
      <w:r>
        <w:t>Phần 2  Lọc dữ liệu và Pipe</w:t>
      </w:r>
    </w:p>
    <w:p w14:paraId="462FF477" w14:textId="77777777" w:rsidR="00F669A4" w:rsidRDefault="00000000">
      <w:pPr>
        <w:pStyle w:val="Heading2"/>
      </w:pPr>
      <w:r>
        <w:t>Câu 4  Lọc các dòng chứa ERROR</w:t>
      </w:r>
    </w:p>
    <w:p w14:paraId="38C25B16" w14:textId="77777777" w:rsidR="00F669A4" w:rsidRDefault="00000000">
      <w:pPr>
        <w:spacing w:before="40" w:after="120" w:line="240" w:lineRule="auto"/>
      </w:pPr>
      <w:r>
        <w:rPr>
          <w:rFonts w:ascii="DejaVu Sans Mono" w:hAnsi="DejaVu Sans Mono"/>
          <w:sz w:val="18"/>
        </w:rPr>
        <w:t>Select-String -Path .\logs\server.log -Pattern 'ERROR'</w:t>
      </w:r>
    </w:p>
    <w:p w14:paraId="132D3D60" w14:textId="77777777" w:rsidR="00F669A4" w:rsidRDefault="00000000">
      <w:r>
        <w:t>Kết quả khớp ba dòng: lỗi kết nối cơ sở dữ liệu lúc 10:02:45 và hai lỗi 404 lúc 10:07:33, 10:12:47.</w:t>
      </w:r>
    </w:p>
    <w:p w14:paraId="4998524F" w14:textId="77777777" w:rsidR="00F669A4" w:rsidRDefault="00000000">
      <w:pPr>
        <w:pStyle w:val="Heading2"/>
      </w:pPr>
      <w:r>
        <w:t>Câu 5  Tìm vị trí file và tìm nội dung trong file</w:t>
      </w:r>
    </w:p>
    <w:tbl>
      <w:tblPr>
        <w:tblW w:w="0" w:type="auto"/>
        <w:jc w:val="center"/>
        <w:tblLayout w:type="fixed"/>
        <w:tblLook w:val="04A0" w:firstRow="1" w:lastRow="0" w:firstColumn="1" w:lastColumn="0" w:noHBand="0" w:noVBand="1"/>
      </w:tblPr>
      <w:tblGrid>
        <w:gridCol w:w="3240"/>
        <w:gridCol w:w="6696"/>
      </w:tblGrid>
      <w:tr w:rsidR="00F669A4" w14:paraId="693E0BA8"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739A70A5" w14:textId="77777777" w:rsidR="00F669A4" w:rsidRDefault="00000000">
            <w:pPr>
              <w:spacing w:before="40" w:after="40"/>
            </w:pPr>
            <w:r>
              <w:rPr>
                <w:b/>
              </w:rPr>
              <w:t>Câu hỏi</w:t>
            </w:r>
          </w:p>
        </w:tc>
        <w:tc>
          <w:tcPr>
            <w:tcW w:w="6696"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06E062E1" w14:textId="77777777" w:rsidR="00F669A4" w:rsidRDefault="00000000">
            <w:pPr>
              <w:spacing w:before="40" w:after="40"/>
            </w:pPr>
            <w:r>
              <w:rPr>
                <w:b/>
              </w:rPr>
              <w:t>Lệnh PowerShell</w:t>
            </w:r>
          </w:p>
        </w:tc>
      </w:tr>
      <w:tr w:rsidR="00F669A4" w14:paraId="546E3F1D"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521589" w14:textId="77777777" w:rsidR="00F669A4" w:rsidRDefault="00000000">
            <w:pPr>
              <w:spacing w:before="40" w:after="40"/>
            </w:pPr>
            <w:r>
              <w:t>server.log đang nằm ở thư mục nào?</w:t>
            </w:r>
          </w:p>
        </w:tc>
        <w:tc>
          <w:tcPr>
            <w:tcW w:w="66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10D2A8" w14:textId="77777777" w:rsidR="00F669A4" w:rsidRDefault="00000000">
            <w:pPr>
              <w:spacing w:before="40" w:after="40"/>
            </w:pPr>
            <w:r>
              <w:t>Get-ChildItem -Path . -Filter 'server.log' -File -Recurse</w:t>
            </w:r>
          </w:p>
        </w:tc>
      </w:tr>
      <w:tr w:rsidR="00F669A4" w14:paraId="39A9C7E7"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780B56" w14:textId="77777777" w:rsidR="00F669A4" w:rsidRDefault="00000000">
            <w:pPr>
              <w:spacing w:before="40" w:after="40"/>
            </w:pPr>
            <w:r>
              <w:t>Trong file có dòng nào chứa 404?</w:t>
            </w:r>
          </w:p>
        </w:tc>
        <w:tc>
          <w:tcPr>
            <w:tcW w:w="66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57A6E1" w14:textId="77777777" w:rsidR="00F669A4" w:rsidRDefault="00000000">
            <w:pPr>
              <w:spacing w:before="40" w:after="40"/>
            </w:pPr>
            <w:r>
              <w:t>Select-String -Path .\logs\server.log -Pattern '404'</w:t>
            </w:r>
          </w:p>
        </w:tc>
      </w:tr>
    </w:tbl>
    <w:p w14:paraId="4166AB4E" w14:textId="77777777" w:rsidR="00F669A4" w:rsidRDefault="00000000">
      <w:pPr>
        <w:spacing w:before="120"/>
      </w:pPr>
      <w:r>
        <w:t>Get-ChildItem tìm đối tượng file theo tên và vị trí; Select-String đọc, tìm chuỗi trong nội dung. Lệnh đọc rồi lọc bằng Pipe là:</w:t>
      </w:r>
    </w:p>
    <w:p w14:paraId="1AC6A6A1" w14:textId="77777777" w:rsidR="00F669A4" w:rsidRDefault="00000000">
      <w:pPr>
        <w:spacing w:before="40" w:after="120" w:line="240" w:lineRule="auto"/>
      </w:pPr>
      <w:r>
        <w:rPr>
          <w:rFonts w:ascii="DejaVu Sans Mono" w:hAnsi="DejaVu Sans Mono"/>
          <w:sz w:val="18"/>
        </w:rPr>
        <w:t>Get-Content .\logs\server.log | Select-String -Pattern '404'</w:t>
      </w:r>
    </w:p>
    <w:p w14:paraId="51F3396A" w14:textId="77777777" w:rsidR="00F669A4" w:rsidRDefault="00000000">
      <w:pPr>
        <w:pStyle w:val="Heading2"/>
      </w:pPr>
      <w:r>
        <w:t>Câu 6  Tìm mọi file log rồi loại các dòng INFO</w:t>
      </w:r>
    </w:p>
    <w:p w14:paraId="7AEE89EC" w14:textId="77777777" w:rsidR="00F669A4" w:rsidRDefault="00000000">
      <w:pPr>
        <w:spacing w:before="40" w:after="120" w:line="240" w:lineRule="auto"/>
      </w:pPr>
      <w:r>
        <w:rPr>
          <w:rFonts w:ascii="DejaVu Sans Mono" w:hAnsi="DejaVu Sans Mono"/>
          <w:sz w:val="18"/>
        </w:rPr>
        <w:t>Get-ChildItem -Path . -Filter '*.log' -File -Recurse -Force |</w:t>
      </w:r>
      <w:r>
        <w:rPr>
          <w:rFonts w:ascii="DejaVu Sans Mono" w:hAnsi="DejaVu Sans Mono"/>
          <w:sz w:val="18"/>
        </w:rPr>
        <w:br/>
        <w:t xml:space="preserve">    Select-String -Pattern 'INFO' -NotMatch</w:t>
      </w:r>
    </w:p>
    <w:p w14:paraId="2C2E0A96" w14:textId="77777777" w:rsidR="00F669A4" w:rsidRDefault="00000000">
      <w:r>
        <w:t>Đây là một pipeline: danh sách file được chuyển sang Select-String để đọc từng file và chỉ giữ dòng không chứa INFO. Với log mẫu, kết quả gồm ba dòng ERROR và một dòng WARN.</w:t>
      </w:r>
    </w:p>
    <w:p w14:paraId="7D58ECE3" w14:textId="77777777" w:rsidR="00F669A4" w:rsidRDefault="00000000">
      <w:pPr>
        <w:pStyle w:val="Heading1"/>
        <w:pageBreakBefore/>
      </w:pPr>
      <w:r>
        <w:lastRenderedPageBreak/>
        <w:t>Phần 3  Ghi đè và ghi nối báo cáo</w:t>
      </w:r>
    </w:p>
    <w:p w14:paraId="5784BCD8" w14:textId="77777777" w:rsidR="00F669A4" w:rsidRDefault="00000000">
      <w:pPr>
        <w:pStyle w:val="Heading2"/>
      </w:pPr>
      <w:r>
        <w:t>Câu 7  Lọc 404 và ghi đè daily_report.txt</w:t>
      </w:r>
    </w:p>
    <w:p w14:paraId="1A4D9864" w14:textId="77777777" w:rsidR="00F669A4" w:rsidRDefault="00000000">
      <w:pPr>
        <w:spacing w:before="40" w:after="120" w:line="240" w:lineRule="auto"/>
      </w:pPr>
      <w:r>
        <w:rPr>
          <w:rFonts w:ascii="DejaVu Sans Mono" w:hAnsi="DejaVu Sans Mono"/>
          <w:sz w:val="18"/>
        </w:rPr>
        <w:t>Get-Content .\logs\server.log |</w:t>
      </w:r>
      <w:r>
        <w:rPr>
          <w:rFonts w:ascii="DejaVu Sans Mono" w:hAnsi="DejaVu Sans Mono"/>
          <w:sz w:val="18"/>
        </w:rPr>
        <w:br/>
        <w:t xml:space="preserve">    Select-String -Pattern '404' |</w:t>
      </w:r>
      <w:r>
        <w:rPr>
          <w:rFonts w:ascii="DejaVu Sans Mono" w:hAnsi="DejaVu Sans Mono"/>
          <w:sz w:val="18"/>
        </w:rPr>
        <w:br/>
        <w:t xml:space="preserve">    Select-Object -ExpandProperty Line &gt; .\reports\daily_report.txt</w:t>
      </w:r>
    </w:p>
    <w:p w14:paraId="2DDBF9B7" w14:textId="77777777" w:rsidR="00F669A4" w:rsidRDefault="00000000">
      <w:r>
        <w:t>Toán tử &gt; tạo file nếu chưa có hoặc thay toàn bộ nội dung cũ. Select-Object lấy riêng thuộc tính Line để báo cáo chỉ chứa dòng log, không kèm thông tin định dạng của đối tượng MatchInfo.</w:t>
      </w:r>
    </w:p>
    <w:p w14:paraId="6B079C99" w14:textId="77777777" w:rsidR="00F669A4" w:rsidRDefault="00000000">
      <w:pPr>
        <w:pStyle w:val="Heading2"/>
      </w:pPr>
      <w:r>
        <w:t>Câu 8  Thêm đúng một lỗi 404 mới vào cuối báo cáo</w:t>
      </w:r>
    </w:p>
    <w:p w14:paraId="1E0F7F7D" w14:textId="77777777" w:rsidR="00F669A4" w:rsidRDefault="00000000">
      <w:r>
        <w:t>Giả sử lỗi mới đã được ghi thêm vào cuối server.log, em lấy dòng 404 cuối cùng và ghi nối một lần:</w:t>
      </w:r>
    </w:p>
    <w:p w14:paraId="539A9315" w14:textId="77777777" w:rsidR="00F669A4" w:rsidRDefault="00000000">
      <w:pPr>
        <w:spacing w:before="40" w:after="120" w:line="240" w:lineRule="auto"/>
      </w:pPr>
      <w:r>
        <w:rPr>
          <w:rFonts w:ascii="DejaVu Sans Mono" w:hAnsi="DejaVu Sans Mono"/>
          <w:sz w:val="18"/>
        </w:rPr>
        <w:t>Get-Content .\logs\server.log |</w:t>
      </w:r>
      <w:r>
        <w:rPr>
          <w:rFonts w:ascii="DejaVu Sans Mono" w:hAnsi="DejaVu Sans Mono"/>
          <w:sz w:val="18"/>
        </w:rPr>
        <w:br/>
        <w:t xml:space="preserve">    Select-String -Pattern '404' |</w:t>
      </w:r>
      <w:r>
        <w:rPr>
          <w:rFonts w:ascii="DejaVu Sans Mono" w:hAnsi="DejaVu Sans Mono"/>
          <w:sz w:val="18"/>
        </w:rPr>
        <w:br/>
        <w:t xml:space="preserve">    Select-Object -Last 1 -ExpandProperty Line &gt;&gt; .\reports\daily_report.txt</w:t>
      </w:r>
    </w:p>
    <w:p w14:paraId="6C098111" w14:textId="77777777" w:rsidR="00F669A4" w:rsidRDefault="00000000">
      <w:r>
        <w:t>Toán tử &gt;&gt; giữ nguyên báo cáo cũ và thêm dòng mới phía sau. Nếu dùng nhầm &gt;, báo cáo cũ sẽ bị ghi đè, chỉ còn dòng lỗi mới. Lệnh này dành cho tình huống thêm một lỗi mới của đề; chạy lại sẽ ghi trùng dòng đó, nên không dùng nó như cơ chế theo dõi tăng dần tổng quát.</w:t>
      </w:r>
    </w:p>
    <w:p w14:paraId="43A94D5B" w14:textId="77777777" w:rsidR="00F669A4" w:rsidRDefault="00000000">
      <w:pPr>
        <w:pStyle w:val="Heading1"/>
      </w:pPr>
      <w:r>
        <w:t>Phần 4  Shell Script và Write Output</w:t>
      </w:r>
    </w:p>
    <w:p w14:paraId="5109705A" w14:textId="77777777" w:rsidR="00F669A4" w:rsidRDefault="00000000">
      <w:pPr>
        <w:pStyle w:val="Heading2"/>
      </w:pPr>
      <w:r>
        <w:t>Câu 9  In tiến trình và tạo dòng tiêu đề đầu tiên</w:t>
      </w:r>
    </w:p>
    <w:p w14:paraId="722813CB" w14:textId="77777777" w:rsidR="00F669A4" w:rsidRDefault="00000000">
      <w:pPr>
        <w:spacing w:before="40" w:after="120" w:line="240" w:lineRule="auto"/>
      </w:pPr>
      <w:r>
        <w:rPr>
          <w:rFonts w:ascii="DejaVu Sans Mono" w:hAnsi="DejaVu Sans Mono"/>
          <w:sz w:val="18"/>
        </w:rPr>
        <w:t>Write-Output 'Dang loc log...'</w:t>
      </w:r>
      <w:r>
        <w:rPr>
          <w:rFonts w:ascii="DejaVu Sans Mono" w:hAnsi="DejaVu Sans Mono"/>
          <w:sz w:val="18"/>
        </w:rPr>
        <w:br/>
        <w:t>Write-Output '=== LOG REPORT ===' &gt; .\reports\daily_report.txt</w:t>
      </w:r>
    </w:p>
    <w:p w14:paraId="068C508E" w14:textId="77777777" w:rsidR="00F669A4" w:rsidRDefault="00000000">
      <w:r>
        <w:t>Dòng thứ nhất hiển thị thông báo khi chạy trực tiếp trong Terminal. Dòng thứ hai dùng &gt; để khởi tạo lại báo cáo với tiêu đề ở đầu; phần log phía sau phải được ghi bằng &gt;&gt; để giữ tiêu đề.</w:t>
      </w:r>
    </w:p>
    <w:p w14:paraId="4FFB0A29" w14:textId="77777777" w:rsidR="00F669A4" w:rsidRDefault="00000000">
      <w:pPr>
        <w:pStyle w:val="Heading2"/>
      </w:pPr>
      <w:r>
        <w:t>Câu 10  Đóng gói quy trình thành auto_report.ps1</w:t>
      </w:r>
    </w:p>
    <w:p w14:paraId="6CC1B809" w14:textId="77777777" w:rsidR="00F669A4" w:rsidRDefault="00000000">
      <w:r>
        <w:t>Shell Script là tệp văn bản chứa các lệnh để Shell thực thi; PowerShell dùng đuôi .ps1. Từ thư mục gốc project, chạy khối sau để tạo file. Phần giữa hai dấu đánh dấu here-string là toàn bộ nội dung script:</w:t>
      </w:r>
    </w:p>
    <w:p w14:paraId="5EBE15BF" w14:textId="77777777" w:rsidR="00F669A4" w:rsidRDefault="00000000">
      <w:pPr>
        <w:spacing w:before="40" w:after="120" w:line="240" w:lineRule="auto"/>
      </w:pPr>
      <w:r>
        <w:rPr>
          <w:rFonts w:ascii="DejaVu Sans Mono" w:hAnsi="DejaVu Sans Mono"/>
          <w:sz w:val="18"/>
        </w:rPr>
        <w:t>@'</w:t>
      </w:r>
      <w:r>
        <w:rPr>
          <w:rFonts w:ascii="DejaVu Sans Mono" w:hAnsi="DejaVu Sans Mono"/>
          <w:sz w:val="18"/>
        </w:rPr>
        <w:br/>
        <w:t># Doc server.log, loc loi 404 va tao bao cao co tieu de.</w:t>
      </w:r>
      <w:r>
        <w:rPr>
          <w:rFonts w:ascii="DejaVu Sans Mono" w:hAnsi="DejaVu Sans Mono"/>
          <w:sz w:val="18"/>
        </w:rPr>
        <w:br/>
        <w:t>Write-Output 'Dang loc log...'</w:t>
      </w:r>
      <w:r>
        <w:rPr>
          <w:rFonts w:ascii="DejaVu Sans Mono" w:hAnsi="DejaVu Sans Mono"/>
          <w:sz w:val="18"/>
        </w:rPr>
        <w:br/>
        <w:t>$projectRoot = Split-Path -Parent $PSScriptRoot</w:t>
      </w:r>
      <w:r>
        <w:rPr>
          <w:rFonts w:ascii="DejaVu Sans Mono" w:hAnsi="DejaVu Sans Mono"/>
          <w:sz w:val="18"/>
        </w:rPr>
        <w:br/>
        <w:t>$logPath = Join-Path $projectRoot 'logs\server.log'</w:t>
      </w:r>
      <w:r>
        <w:rPr>
          <w:rFonts w:ascii="DejaVu Sans Mono" w:hAnsi="DejaVu Sans Mono"/>
          <w:sz w:val="18"/>
        </w:rPr>
        <w:br/>
        <w:t>$reportPath = Join-Path $projectRoot 'reports\daily_report.txt'</w:t>
      </w:r>
      <w:r>
        <w:rPr>
          <w:rFonts w:ascii="DejaVu Sans Mono" w:hAnsi="DejaVu Sans Mono"/>
          <w:sz w:val="18"/>
        </w:rPr>
        <w:br/>
        <w:t>Write-Output '=== LOG REPORT ===' &gt; $reportPath</w:t>
      </w:r>
      <w:r>
        <w:rPr>
          <w:rFonts w:ascii="DejaVu Sans Mono" w:hAnsi="DejaVu Sans Mono"/>
          <w:sz w:val="18"/>
        </w:rPr>
        <w:br/>
        <w:t>Get-Content -LiteralPath $logPath |</w:t>
      </w:r>
      <w:r>
        <w:rPr>
          <w:rFonts w:ascii="DejaVu Sans Mono" w:hAnsi="DejaVu Sans Mono"/>
          <w:sz w:val="18"/>
        </w:rPr>
        <w:br/>
        <w:t xml:space="preserve">    Select-String -Pattern '404' |</w:t>
      </w:r>
      <w:r>
        <w:rPr>
          <w:rFonts w:ascii="DejaVu Sans Mono" w:hAnsi="DejaVu Sans Mono"/>
          <w:sz w:val="18"/>
        </w:rPr>
        <w:br/>
        <w:t xml:space="preserve">    Select-Object -ExpandProperty Line &gt;&gt; $reportPath</w:t>
      </w:r>
      <w:r>
        <w:rPr>
          <w:rFonts w:ascii="DejaVu Sans Mono" w:hAnsi="DejaVu Sans Mono"/>
          <w:sz w:val="18"/>
        </w:rPr>
        <w:br/>
        <w:t>'@ | Set-Content -LiteralPath .\scripts\auto_report.ps1 -Encoding UTF8</w:t>
      </w:r>
    </w:p>
    <w:p w14:paraId="3D55308E" w14:textId="77777777" w:rsidR="00F669A4" w:rsidRDefault="00000000">
      <w:r>
        <w:t>$PSScriptRoot là thư mục scripts chứa file đang chạy, nên script xác định được project dù được gọi từ nơi khác. Mỗi lần chạy, báo cáo được tạo lại với tiêu đề và toàn bộ dòng 404 hiện có; để chạy hằng ngày cần cấu hình thêm lịch chạy, chẳng hạn bằng Windows Task Scheduler.</w:t>
      </w:r>
    </w:p>
    <w:p w14:paraId="08348E35" w14:textId="77777777" w:rsidR="00F669A4" w:rsidRDefault="00000000">
      <w:pPr>
        <w:pStyle w:val="Heading1"/>
        <w:pageBreakBefore/>
      </w:pPr>
      <w:r>
        <w:lastRenderedPageBreak/>
        <w:t>Phần 5  Thực thi và thẩm định script AI</w:t>
      </w:r>
    </w:p>
    <w:p w14:paraId="634039D4" w14:textId="77777777" w:rsidR="00F669A4" w:rsidRDefault="00000000">
      <w:pPr>
        <w:pStyle w:val="Heading2"/>
      </w:pPr>
      <w:r>
        <w:t>Câu 11  Quy trình Viết Chạy Kiểm tra</w:t>
      </w:r>
    </w:p>
    <w:p w14:paraId="31F76B29" w14:textId="77777777" w:rsidR="00F669A4" w:rsidRDefault="00000000">
      <w:r>
        <w:t>Bước 1 – Viết: dùng khối lệnh ở Câu 10 để lưu đúng nội dung vào scripts\auto_report.ps1, rồi đọc lại trước khi chạy:</w:t>
      </w:r>
    </w:p>
    <w:p w14:paraId="7BD6C202" w14:textId="77777777" w:rsidR="00F669A4" w:rsidRDefault="00000000">
      <w:pPr>
        <w:spacing w:before="40" w:after="120" w:line="240" w:lineRule="auto"/>
      </w:pPr>
      <w:r>
        <w:rPr>
          <w:rFonts w:ascii="DejaVu Sans Mono" w:hAnsi="DejaVu Sans Mono"/>
          <w:sz w:val="18"/>
        </w:rPr>
        <w:t>Get-Content -LiteralPath .\scripts\auto_report.ps1</w:t>
      </w:r>
    </w:p>
    <w:p w14:paraId="78DDB6D1" w14:textId="77777777" w:rsidR="00F669A4" w:rsidRDefault="00000000">
      <w:r>
        <w:t>Bước 2 – Chạy: tại thư mục gốc devops-lab, thực thi:</w:t>
      </w:r>
    </w:p>
    <w:p w14:paraId="6CBB65EF" w14:textId="77777777" w:rsidR="00F669A4" w:rsidRDefault="00000000">
      <w:pPr>
        <w:spacing w:before="40" w:after="120" w:line="240" w:lineRule="auto"/>
      </w:pPr>
      <w:r>
        <w:rPr>
          <w:rFonts w:ascii="DejaVu Sans Mono" w:hAnsi="DejaVu Sans Mono"/>
          <w:sz w:val="18"/>
        </w:rPr>
        <w:t>.\scripts\auto_report.ps1</w:t>
      </w:r>
    </w:p>
    <w:p w14:paraId="6C428552" w14:textId="77777777" w:rsidR="00F669A4" w:rsidRDefault="00000000">
      <w:r>
        <w:t>Bước 3 – Kiểm tra: đọc báo cáo và đối chiếu với log đầu vào:</w:t>
      </w:r>
    </w:p>
    <w:p w14:paraId="4F019299" w14:textId="77777777" w:rsidR="00F669A4" w:rsidRDefault="00000000">
      <w:pPr>
        <w:spacing w:before="40" w:after="120" w:line="240" w:lineRule="auto"/>
      </w:pPr>
      <w:r>
        <w:rPr>
          <w:rFonts w:ascii="DejaVu Sans Mono" w:hAnsi="DejaVu Sans Mono"/>
          <w:sz w:val="18"/>
        </w:rPr>
        <w:t>Get-Content -LiteralPath .\reports\daily_report.txt</w:t>
      </w:r>
    </w:p>
    <w:p w14:paraId="0A61E282" w14:textId="77777777" w:rsidR="00F669A4" w:rsidRDefault="00000000">
      <w:r>
        <w:t>Với sáu dòng log ban đầu của đề, nội dung cần có là:</w:t>
      </w:r>
    </w:p>
    <w:p w14:paraId="683B506B" w14:textId="77777777" w:rsidR="00F669A4" w:rsidRDefault="00000000">
      <w:pPr>
        <w:spacing w:before="40" w:after="120" w:line="240" w:lineRule="auto"/>
      </w:pPr>
      <w:r>
        <w:rPr>
          <w:rFonts w:ascii="DejaVu Sans Mono" w:hAnsi="DejaVu Sans Mono"/>
          <w:sz w:val="18"/>
        </w:rPr>
        <w:t>=== LOG REPORT ===</w:t>
      </w:r>
      <w:r>
        <w:rPr>
          <w:rFonts w:ascii="DejaVu Sans Mono" w:hAnsi="DejaVu Sans Mono"/>
          <w:sz w:val="18"/>
        </w:rPr>
        <w:br/>
        <w:t>10:07:33 ERROR 404 Not Found /api/users</w:t>
      </w:r>
      <w:r>
        <w:rPr>
          <w:rFonts w:ascii="DejaVu Sans Mono" w:hAnsi="DejaVu Sans Mono"/>
          <w:sz w:val="18"/>
        </w:rPr>
        <w:br/>
        <w:t>10:12:47 ERROR 404 Not Found /api/orders</w:t>
      </w:r>
    </w:p>
    <w:p w14:paraId="468905BE" w14:textId="77777777" w:rsidR="00F669A4" w:rsidRDefault="00000000">
      <w:r>
        <w:t>Báo cáo phải có tiêu đề ở đầu, hai dòng 404 và không lẫn thông báo Dang loc log...; đọc lại file giúp phát hiện lỗi ghi đè tiêu đề hoặc lọc sai dữ liệu.</w:t>
      </w:r>
    </w:p>
    <w:p w14:paraId="11AE20F2" w14:textId="77777777" w:rsidR="00F669A4" w:rsidRDefault="00000000">
      <w:pPr>
        <w:pStyle w:val="Heading2"/>
      </w:pPr>
      <w:r>
        <w:t>Câu 12  Thẩm định script dọn dẹp do AI gợi ý</w:t>
      </w:r>
    </w:p>
    <w:p w14:paraId="60328C00" w14:textId="77777777" w:rsidR="00F669A4" w:rsidRDefault="00000000">
      <w:r>
        <w:t>Ba nguyên tắc em áp dụng trước khi chạy script AI là:</w:t>
      </w:r>
    </w:p>
    <w:p w14:paraId="0E31BCA9" w14:textId="77777777" w:rsidR="00F669A4" w:rsidRDefault="00000000">
      <w:r>
        <w:t>1. Đọc hiểu từng lệnh: xác định lệnh làm gì, tham số nào làm thay đổi hoặc xóa dữ liệu; không sao chép rồi chạy ngay.</w:t>
      </w:r>
    </w:p>
    <w:p w14:paraId="251F5F03" w14:textId="77777777" w:rsidR="00F669A4" w:rsidRDefault="00000000">
      <w:r>
        <w:t>2. Kiểm soát phạm vi và quyền: xác minh đường dẫn, dữ liệu cần giữ và bản sao lưu; không tự nâng quyền quản trị nếu công việc không cần.</w:t>
      </w:r>
    </w:p>
    <w:p w14:paraId="3F8CB1BC" w14:textId="77777777" w:rsidR="00F669A4" w:rsidRDefault="00000000">
      <w:r>
        <w:t>3. Thử trước khi áp dụng: dùng -WhatIf với lệnh hỗ trợ hoặc thử trên thư mục mẫu, rồi kiểm tra kết quả trước khi chạy thật.</w:t>
      </w:r>
    </w:p>
    <w:p w14:paraId="138B4341" w14:textId="77777777" w:rsidR="00F669A4" w:rsidRDefault="00000000">
      <w:r>
        <w:t>a) Dòng nguy hiểm chính xác trong script chưa được chạy là:</w:t>
      </w:r>
    </w:p>
    <w:p w14:paraId="609FD2CD" w14:textId="77777777" w:rsidR="00F669A4" w:rsidRDefault="00000000">
      <w:pPr>
        <w:spacing w:before="40" w:after="120" w:line="240" w:lineRule="auto"/>
      </w:pPr>
      <w:r>
        <w:rPr>
          <w:rFonts w:ascii="DejaVu Sans Mono" w:hAnsi="DejaVu Sans Mono"/>
          <w:sz w:val="18"/>
        </w:rPr>
        <w:t>Remove-Item -Recurse -Force C:\*</w:t>
      </w:r>
    </w:p>
    <w:p w14:paraId="6E66F988" w14:textId="77777777" w:rsidR="00F669A4" w:rsidRDefault="00000000">
      <w:r>
        <w:t>C:\* chọn các mục ở gốc ổ C; -Recurse xóa tiếp các mục con, còn -Force xử lý cả mục ẩn hoặc chỉ đọc. Lệnh có thể xóa hàng loạt dữ liệu, chương trình và file hệ thống mà tài khoản được phép xóa, làm mất dữ liệu hoặc khiến Windows hỏng. Các file bị bảo vệ hoặc đang sử dụng có thể báo lỗi; không được dựa vào điều đó để xem lệnh là an toàn.</w:t>
      </w:r>
    </w:p>
    <w:p w14:paraId="7F7FC84B" w14:textId="77777777" w:rsidR="00F669A4" w:rsidRDefault="00000000">
      <w:r>
        <w:t>b) Giới hạn vào đúng thư mục tạm của project bằng đường dẫn tuyệt đối. Trước hết, xem trước tác động:</w:t>
      </w:r>
    </w:p>
    <w:p w14:paraId="6433E90B" w14:textId="77777777" w:rsidR="00F669A4" w:rsidRDefault="00000000">
      <w:pPr>
        <w:spacing w:before="40" w:after="120" w:line="240" w:lineRule="auto"/>
      </w:pPr>
      <w:r>
        <w:rPr>
          <w:rFonts w:ascii="DejaVu Sans Mono" w:hAnsi="DejaVu Sans Mono"/>
          <w:sz w:val="18"/>
        </w:rPr>
        <w:t>Remove-Item -LiteralPath 'C:\Users\student\Desktop\devops-lab\temp' -Recurse -Force -WhatIf</w:t>
      </w:r>
    </w:p>
    <w:p w14:paraId="36803851" w14:textId="77777777" w:rsidR="00F669A4" w:rsidRDefault="00000000">
      <w:r>
        <w:t>Sau khi kiểm tra đúng đường dẫn, nội dung temp không còn cần giữ và đã thử trên dữ liệu mẫu, lệnh thực hiện là:</w:t>
      </w:r>
    </w:p>
    <w:p w14:paraId="6FFD55C9" w14:textId="77777777" w:rsidR="00F669A4" w:rsidRDefault="00000000">
      <w:pPr>
        <w:spacing w:before="40" w:after="120" w:line="240" w:lineRule="auto"/>
      </w:pPr>
      <w:r>
        <w:rPr>
          <w:rFonts w:ascii="DejaVu Sans Mono" w:hAnsi="DejaVu Sans Mono"/>
          <w:sz w:val="18"/>
        </w:rPr>
        <w:t>Remove-Item -LiteralPath 'C:\Users\student\Desktop\devops-lab\temp' -Recurse -Force</w:t>
      </w:r>
    </w:p>
    <w:p w14:paraId="41589893" w14:textId="2DB45C6E" w:rsidR="00F669A4" w:rsidRDefault="00000000">
      <w:r>
        <w:t>Hai lệnh trên chỉ nhắm tới temp của devops-lab; lệnh chạy thật xóa cả thư mục temp và nội dung của nó. Nếu thư mục chưa tồn tại thì bỏ qua bước dọn dẹp. -WhatIf chỉ mô phỏng, không thực sự xóa dữ liệu.</w:t>
      </w:r>
    </w:p>
    <w:sectPr w:rsidR="00F669A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2054907">
    <w:abstractNumId w:val="8"/>
  </w:num>
  <w:num w:numId="2" w16cid:durableId="1988436323">
    <w:abstractNumId w:val="6"/>
  </w:num>
  <w:num w:numId="3" w16cid:durableId="933171804">
    <w:abstractNumId w:val="5"/>
  </w:num>
  <w:num w:numId="4" w16cid:durableId="1799371588">
    <w:abstractNumId w:val="4"/>
  </w:num>
  <w:num w:numId="5" w16cid:durableId="505172761">
    <w:abstractNumId w:val="7"/>
  </w:num>
  <w:num w:numId="6" w16cid:durableId="1491754151">
    <w:abstractNumId w:val="3"/>
  </w:num>
  <w:num w:numId="7" w16cid:durableId="190724078">
    <w:abstractNumId w:val="2"/>
  </w:num>
  <w:num w:numId="8" w16cid:durableId="1786118649">
    <w:abstractNumId w:val="1"/>
  </w:num>
  <w:num w:numId="9" w16cid:durableId="951785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435"/>
    <w:rsid w:val="0029639D"/>
    <w:rsid w:val="00326F90"/>
    <w:rsid w:val="00AA1D8D"/>
    <w:rsid w:val="00B47730"/>
    <w:rsid w:val="00CB0664"/>
    <w:rsid w:val="00E6628E"/>
    <w:rsid w:val="00F669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1F995"/>
  <w14:defaultImageDpi w14:val="300"/>
  <w15:docId w15:val="{412D2BE7-2C41-8946-ADC8-C79D64ACF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435"/>
    <w:rPr>
      <w:i/>
      <w:iCs/>
      <w:sz w:val="20"/>
      <w:szCs w:val="20"/>
    </w:rPr>
  </w:style>
  <w:style w:type="paragraph" w:styleId="Heading1">
    <w:name w:val="heading 1"/>
    <w:basedOn w:val="Normal"/>
    <w:next w:val="Normal"/>
    <w:link w:val="Heading1Char"/>
    <w:uiPriority w:val="9"/>
    <w:qFormat/>
    <w:rsid w:val="00193435"/>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193435"/>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193435"/>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193435"/>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193435"/>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193435"/>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193435"/>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193435"/>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193435"/>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193435"/>
    <w:pPr>
      <w:spacing w:after="0" w:line="240" w:lineRule="auto"/>
    </w:pPr>
  </w:style>
  <w:style w:type="character" w:customStyle="1" w:styleId="Heading1Char">
    <w:name w:val="Heading 1 Char"/>
    <w:basedOn w:val="DefaultParagraphFont"/>
    <w:link w:val="Heading1"/>
    <w:uiPriority w:val="9"/>
    <w:rsid w:val="00193435"/>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193435"/>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193435"/>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193435"/>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193435"/>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193435"/>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193435"/>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193435"/>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193435"/>
    <w:rPr>
      <w:i w:val="0"/>
      <w:iCs w:val="0"/>
      <w:color w:val="943634" w:themeColor="accent2" w:themeShade="BF"/>
    </w:rPr>
  </w:style>
  <w:style w:type="character" w:customStyle="1" w:styleId="QuoteChar">
    <w:name w:val="Quote Char"/>
    <w:basedOn w:val="DefaultParagraphFont"/>
    <w:link w:val="Quote"/>
    <w:uiPriority w:val="29"/>
    <w:rsid w:val="00193435"/>
    <w:rPr>
      <w:color w:val="943634" w:themeColor="accent2" w:themeShade="BF"/>
      <w:sz w:val="20"/>
      <w:szCs w:val="20"/>
    </w:rPr>
  </w:style>
  <w:style w:type="character" w:customStyle="1" w:styleId="Heading4Char">
    <w:name w:val="Heading 4 Char"/>
    <w:basedOn w:val="DefaultParagraphFont"/>
    <w:link w:val="Heading4"/>
    <w:uiPriority w:val="9"/>
    <w:semiHidden/>
    <w:rsid w:val="00193435"/>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193435"/>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193435"/>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193435"/>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193435"/>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193435"/>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193435"/>
    <w:rPr>
      <w:b/>
      <w:bCs/>
      <w:color w:val="943634" w:themeColor="accent2" w:themeShade="BF"/>
      <w:sz w:val="18"/>
      <w:szCs w:val="18"/>
    </w:rPr>
  </w:style>
  <w:style w:type="character" w:styleId="Strong">
    <w:name w:val="Strong"/>
    <w:uiPriority w:val="22"/>
    <w:qFormat/>
    <w:rsid w:val="00193435"/>
    <w:rPr>
      <w:b/>
      <w:bCs/>
      <w:spacing w:val="0"/>
    </w:rPr>
  </w:style>
  <w:style w:type="character" w:styleId="Emphasis">
    <w:name w:val="Emphasis"/>
    <w:uiPriority w:val="20"/>
    <w:qFormat/>
    <w:rsid w:val="00193435"/>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193435"/>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193435"/>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193435"/>
    <w:rPr>
      <w:rFonts w:asciiTheme="majorHAnsi" w:eastAsiaTheme="majorEastAsia" w:hAnsiTheme="majorHAnsi" w:cstheme="majorBidi"/>
      <w:i/>
      <w:iCs/>
      <w:color w:val="C0504D" w:themeColor="accent2"/>
    </w:rPr>
  </w:style>
  <w:style w:type="character" w:styleId="IntenseEmphasis">
    <w:name w:val="Intense Emphasis"/>
    <w:uiPriority w:val="21"/>
    <w:qFormat/>
    <w:rsid w:val="00193435"/>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193435"/>
    <w:rPr>
      <w:i/>
      <w:iCs/>
      <w:smallCaps/>
      <w:color w:val="C0504D" w:themeColor="accent2"/>
      <w:u w:color="C0504D" w:themeColor="accent2"/>
    </w:rPr>
  </w:style>
  <w:style w:type="character" w:styleId="IntenseReference">
    <w:name w:val="Intense Reference"/>
    <w:uiPriority w:val="32"/>
    <w:qFormat/>
    <w:rsid w:val="00193435"/>
    <w:rPr>
      <w:b/>
      <w:bCs/>
      <w:i/>
      <w:iCs/>
      <w:smallCaps/>
      <w:color w:val="C0504D" w:themeColor="accent2"/>
      <w:u w:color="C0504D" w:themeColor="accent2"/>
    </w:rPr>
  </w:style>
  <w:style w:type="character" w:styleId="BookTitle">
    <w:name w:val="Book Title"/>
    <w:uiPriority w:val="33"/>
    <w:qFormat/>
    <w:rsid w:val="00193435"/>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193435"/>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Terminal nâng cao và tiền đề scripting</dc:title>
  <dc:subject/>
  <dc:creator/>
  <cp:keywords/>
  <dc:description>generated by python-docx</dc:description>
  <cp:lastModifiedBy>AZ Võ</cp:lastModifiedBy>
  <cp:revision>2</cp:revision>
  <dcterms:created xsi:type="dcterms:W3CDTF">2013-12-23T23:15:00Z</dcterms:created>
  <dcterms:modified xsi:type="dcterms:W3CDTF">2026-10-21T11:08:00Z</dcterms:modified>
  <cp:category/>
</cp:coreProperties>
</file>