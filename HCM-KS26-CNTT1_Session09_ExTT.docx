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6A07C" w14:textId="77777777" w:rsidR="00D15A58" w:rsidRDefault="00000000">
      <w:pPr>
        <w:pStyle w:val="Title"/>
      </w:pPr>
      <w:r>
        <w:t>BÀI TẬP TỔNG HỢP</w:t>
      </w:r>
      <w:r>
        <w:br/>
        <w:t>SMARTCAMPUS</w:t>
      </w:r>
    </w:p>
    <w:p w14:paraId="4327A909" w14:textId="77777777" w:rsidR="00D15A58" w:rsidRDefault="00000000">
      <w:pPr>
        <w:pStyle w:val="Subtitle"/>
      </w:pPr>
      <w:r>
        <w:t>Thực hành tạo README.md, giao tiếp với AI và sửa lỗi Markdown</w:t>
      </w:r>
    </w:p>
    <w:p w14:paraId="638C9F00" w14:textId="77777777" w:rsidR="00D15A58" w:rsidRDefault="00000000">
      <w:pPr>
        <w:rPr>
          <w:rFonts w:hint="eastAsia"/>
        </w:rPr>
      </w:pPr>
      <w:r>
        <w:t>Trong bài này, em đóng vai thành viên mới của CLB Lập trình, chuẩn bị README cho dự án SmartCampus và viết thêm một tài liệu giúp mình hiểu khái niệm API. Em ưu tiên cách viết rõ ràng, dễ đọc và bám sát dữ liệu mà nhóm đã cung cấp.</w:t>
      </w:r>
    </w:p>
    <w:p w14:paraId="24BCAFF3" w14:textId="77777777" w:rsidR="00D15A58" w:rsidRDefault="00000000">
      <w:pPr>
        <w:pStyle w:val="Heading1"/>
      </w:pPr>
      <w:r>
        <w:t>Phần 1. Khung sườn README</w:t>
      </w:r>
    </w:p>
    <w:p w14:paraId="75B6B4CC" w14:textId="77777777" w:rsidR="00D15A58" w:rsidRDefault="00000000">
      <w:pPr>
        <w:rPr>
          <w:rFonts w:hint="eastAsia"/>
        </w:rPr>
      </w:pPr>
      <w:r>
        <w:rPr>
          <w:b/>
        </w:rPr>
        <w:t xml:space="preserve">Tên dự án: </w:t>
      </w:r>
      <w:r>
        <w:t>SmartCampus – ứng dụng di động giúp sinh viên PTIT tra cứu lịch học, phòng học trống và nhận thông báo mới nhất từ nhà trường.</w:t>
      </w:r>
    </w:p>
    <w:p w14:paraId="7D42E6CC" w14:textId="77777777" w:rsidR="00D15A58" w:rsidRDefault="00000000">
      <w:pPr>
        <w:rPr>
          <w:rFonts w:hint="eastAsia"/>
        </w:rPr>
      </w:pPr>
      <w:r>
        <w:rPr>
          <w:b/>
        </w:rPr>
        <w:t xml:space="preserve">Tiêu đề H1 có emoji: </w:t>
      </w:r>
      <w:r>
        <w:rPr>
          <w:rFonts w:ascii="Liberation Sans" w:hAnsi="Liberation Sans"/>
          <w:color w:val="184D7C"/>
          <w:sz w:val="18"/>
        </w:rPr>
        <w:t xml:space="preserve"># </w:t>
      </w:r>
      <w:r>
        <w:rPr>
          <w:rFonts w:ascii="Apple Color Emoji" w:hAnsi="Apple Color Emoji" w:cs="Apple Color Emoji"/>
          <w:color w:val="184D7C"/>
          <w:sz w:val="18"/>
        </w:rPr>
        <w:t>🎓</w:t>
      </w:r>
      <w:r>
        <w:rPr>
          <w:rFonts w:ascii="Liberation Sans" w:hAnsi="Liberation Sans"/>
          <w:color w:val="184D7C"/>
          <w:sz w:val="18"/>
        </w:rPr>
        <w:t xml:space="preserve"> SmartCampus</w:t>
      </w:r>
    </w:p>
    <w:p w14:paraId="0A9D2782" w14:textId="77777777" w:rsidR="00D15A58" w:rsidRDefault="00000000">
      <w:pPr>
        <w:rPr>
          <w:rFonts w:hint="eastAsia"/>
        </w:rPr>
      </w:pPr>
      <w:r>
        <w:rPr>
          <w:b/>
        </w:rPr>
        <w:t xml:space="preserve">Mô tả có nhấn mạnh: </w:t>
      </w:r>
      <w:r>
        <w:rPr>
          <w:rFonts w:ascii="Liberation Sans" w:hAnsi="Liberation Sans"/>
          <w:color w:val="184D7C"/>
          <w:sz w:val="18"/>
        </w:rPr>
        <w:t>**SmartCampus**</w:t>
      </w:r>
      <w:r>
        <w:t xml:space="preserve"> là </w:t>
      </w:r>
      <w:r>
        <w:rPr>
          <w:rFonts w:ascii="Liberation Sans" w:hAnsi="Liberation Sans"/>
          <w:color w:val="184D7C"/>
          <w:sz w:val="18"/>
        </w:rPr>
        <w:t>*ứng dụng di động*</w:t>
      </w:r>
      <w:r>
        <w:t>...</w:t>
      </w:r>
    </w:p>
    <w:p w14:paraId="4A016265" w14:textId="77777777" w:rsidR="00D15A58" w:rsidRDefault="00000000">
      <w:pPr>
        <w:pStyle w:val="Heading2"/>
      </w:pPr>
      <w:r>
        <w:t>Các tính năng đã hoàn thành</w:t>
      </w:r>
    </w:p>
    <w:p w14:paraId="32289110" w14:textId="77777777" w:rsidR="00D15A58" w:rsidRDefault="00000000">
      <w:pPr>
        <w:rPr>
          <w:rFonts w:hint="eastAsia"/>
        </w:rPr>
      </w:pPr>
      <w:r>
        <w:t>• Tra cứu lịch học</w:t>
      </w:r>
    </w:p>
    <w:p w14:paraId="5951DA85" w14:textId="77777777" w:rsidR="00D15A58" w:rsidRDefault="00000000">
      <w:pPr>
        <w:rPr>
          <w:rFonts w:hint="eastAsia"/>
        </w:rPr>
      </w:pPr>
      <w:r>
        <w:t xml:space="preserve">   – Theo mã sinh viên (mục con thụt lề 2 dấu cách trong Markdown)</w:t>
      </w:r>
    </w:p>
    <w:p w14:paraId="3438F3A3" w14:textId="77777777" w:rsidR="00D15A58" w:rsidRDefault="00000000">
      <w:pPr>
        <w:rPr>
          <w:rFonts w:hint="eastAsia"/>
        </w:rPr>
      </w:pPr>
      <w:r>
        <w:t>• Xem danh sách phòng trống theo tòa nhà</w:t>
      </w:r>
    </w:p>
    <w:p w14:paraId="07E78D75" w14:textId="77777777" w:rsidR="00D15A58" w:rsidRDefault="00000000">
      <w:pPr>
        <w:rPr>
          <w:rFonts w:hint="eastAsia"/>
        </w:rPr>
      </w:pPr>
      <w:r>
        <w:rPr>
          <w:b/>
        </w:rPr>
        <w:t xml:space="preserve">Liên kết CLB: </w:t>
      </w:r>
      <w:r>
        <w:rPr>
          <w:rFonts w:ascii="Liberation Sans" w:hAnsi="Liberation Sans"/>
          <w:color w:val="184D7C"/>
          <w:sz w:val="18"/>
        </w:rPr>
        <w:t>[CLB Lập trình PTIT](https://clblaptrinh.ptit.edu.vn)</w:t>
      </w:r>
    </w:p>
    <w:p w14:paraId="592A81CB" w14:textId="77777777" w:rsidR="00D15A58" w:rsidRDefault="00000000">
      <w:pPr>
        <w:rPr>
          <w:rFonts w:hint="eastAsia"/>
        </w:rPr>
      </w:pPr>
      <w:r>
        <w:rPr>
          <w:b/>
        </w:rPr>
        <w:t xml:space="preserve">Ảnh logo: </w:t>
      </w:r>
      <w:r>
        <w:t>chèn qua cú pháp ![alt](url), sử dụng URL ảnh minh họa.</w:t>
      </w:r>
    </w:p>
    <w:p w14:paraId="4EC21CBD" w14:textId="77777777" w:rsidR="00D15A58" w:rsidRDefault="00000000">
      <w:pPr>
        <w:shd w:val="clear" w:color="auto" w:fill="EFF5FC"/>
        <w:rPr>
          <w:rFonts w:hint="eastAsia"/>
        </w:rPr>
      </w:pPr>
      <w:r>
        <w:t>Lưu ý: Dự án đang trong giai đoạn phát triển, chưa dùng cho mục đích chính thức.</w:t>
      </w:r>
    </w:p>
    <w:p w14:paraId="07D57041" w14:textId="77777777" w:rsidR="00D15A58" w:rsidRDefault="00000000">
      <w:pPr>
        <w:rPr>
          <w:rFonts w:hint="eastAsia"/>
        </w:rPr>
      </w:pPr>
      <w:r>
        <w:t>Cuối phần giới thiệu, em dùng một dòng --- để ngăn phần thông tin chung và phần kỹ thuật.</w:t>
      </w:r>
    </w:p>
    <w:p w14:paraId="22402F2D" w14:textId="77777777" w:rsidR="00D15A58" w:rsidRDefault="00000000">
      <w:pPr>
        <w:pStyle w:val="Heading1"/>
      </w:pPr>
      <w:r>
        <w:t>Phần 2. Nội dung kỹ thuật README</w:t>
      </w:r>
    </w:p>
    <w:p w14:paraId="135EA8B8" w14:textId="77777777" w:rsidR="00D15A58" w:rsidRDefault="00000000">
      <w:pPr>
        <w:pStyle w:val="Heading2"/>
      </w:pPr>
      <w:r>
        <w:t>Lệnh cài đặt (bash)</w:t>
      </w:r>
    </w:p>
    <w:p w14:paraId="317B4661" w14:textId="77777777" w:rsidR="00D15A58" w:rsidRDefault="00000000">
      <w:pPr>
        <w:rPr>
          <w:rFonts w:hint="eastAsia"/>
        </w:rPr>
      </w:pPr>
      <w:r>
        <w:t>Các lệnh bên dưới là lệnh giả lập theo đúng nội dung trưởng nhóm cung cấp:</w:t>
      </w:r>
    </w:p>
    <w:p w14:paraId="6147BF2B" w14:textId="77777777" w:rsidR="00D15A58" w:rsidRDefault="00000000">
      <w:pPr>
        <w:pStyle w:val="SCCode"/>
        <w:shd w:val="clear" w:color="auto" w:fill="F1F5F9"/>
        <w:rPr>
          <w:rFonts w:hint="eastAsia"/>
        </w:rPr>
      </w:pPr>
      <w:r>
        <w:t>git clone https://github.com/clb-lap-trinh/smartcampus.git</w:t>
      </w:r>
    </w:p>
    <w:p w14:paraId="187DBCD9" w14:textId="77777777" w:rsidR="00D15A58" w:rsidRDefault="00000000">
      <w:pPr>
        <w:pStyle w:val="SCCode"/>
        <w:shd w:val="clear" w:color="auto" w:fill="F1F5F9"/>
        <w:rPr>
          <w:rFonts w:hint="eastAsia"/>
        </w:rPr>
      </w:pPr>
      <w:r>
        <w:t>npm install</w:t>
      </w:r>
    </w:p>
    <w:p w14:paraId="2AC29DB6" w14:textId="77777777" w:rsidR="00D15A58" w:rsidRDefault="00000000">
      <w:pPr>
        <w:pStyle w:val="SCCode"/>
        <w:shd w:val="clear" w:color="auto" w:fill="F1F5F9"/>
        <w:rPr>
          <w:rFonts w:hint="eastAsia"/>
        </w:rPr>
      </w:pPr>
      <w:r>
        <w:t>npm start</w:t>
      </w:r>
    </w:p>
    <w:p w14:paraId="07291089" w14:textId="77777777" w:rsidR="00D15A58" w:rsidRDefault="00000000">
      <w:pPr>
        <w:pStyle w:val="Heading2"/>
      </w:pPr>
      <w:r>
        <w:t>Tiến độ tính năng</w:t>
      </w:r>
    </w:p>
    <w:tbl>
      <w:tblPr>
        <w:tblStyle w:val="TableGrid"/>
        <w:tblW w:w="0" w:type="auto"/>
        <w:jc w:val="center"/>
        <w:tblLook w:val="04A0" w:firstRow="1" w:lastRow="0" w:firstColumn="1" w:lastColumn="0" w:noHBand="0" w:noVBand="1"/>
      </w:tblPr>
      <w:tblGrid>
        <w:gridCol w:w="5896"/>
        <w:gridCol w:w="3005"/>
      </w:tblGrid>
      <w:tr w:rsidR="00D15A58" w14:paraId="2CBB4E49" w14:textId="77777777">
        <w:trPr>
          <w:jc w:val="center"/>
        </w:trPr>
        <w:tc>
          <w:tcPr>
            <w:tcW w:w="5896" w:type="dxa"/>
            <w:shd w:val="clear" w:color="auto" w:fill="DCEAF7"/>
            <w:vAlign w:val="center"/>
          </w:tcPr>
          <w:p w14:paraId="4D6BFAD6" w14:textId="77777777" w:rsidR="00D15A58" w:rsidRDefault="00000000">
            <w:pPr>
              <w:spacing w:before="60" w:after="60"/>
              <w:rPr>
                <w:rFonts w:hint="eastAsia"/>
              </w:rPr>
            </w:pPr>
            <w:r>
              <w:rPr>
                <w:b/>
              </w:rPr>
              <w:lastRenderedPageBreak/>
              <w:t>Tính năng</w:t>
            </w:r>
          </w:p>
        </w:tc>
        <w:tc>
          <w:tcPr>
            <w:tcW w:w="3005" w:type="dxa"/>
            <w:shd w:val="clear" w:color="auto" w:fill="DCEAF7"/>
            <w:vAlign w:val="center"/>
          </w:tcPr>
          <w:p w14:paraId="4282BDE2" w14:textId="77777777" w:rsidR="00D15A58" w:rsidRDefault="00000000">
            <w:pPr>
              <w:spacing w:before="60" w:after="60"/>
              <w:rPr>
                <w:rFonts w:hint="eastAsia"/>
              </w:rPr>
            </w:pPr>
            <w:r>
              <w:rPr>
                <w:b/>
              </w:rPr>
              <w:t>Trạng thái</w:t>
            </w:r>
          </w:p>
        </w:tc>
      </w:tr>
      <w:tr w:rsidR="00D15A58" w14:paraId="16FB65D2" w14:textId="77777777">
        <w:trPr>
          <w:jc w:val="center"/>
        </w:trPr>
        <w:tc>
          <w:tcPr>
            <w:tcW w:w="5896" w:type="dxa"/>
            <w:vAlign w:val="center"/>
          </w:tcPr>
          <w:p w14:paraId="28B70F6D" w14:textId="77777777" w:rsidR="00D15A58" w:rsidRDefault="00000000">
            <w:pPr>
              <w:spacing w:before="60" w:after="60"/>
              <w:rPr>
                <w:rFonts w:hint="eastAsia"/>
              </w:rPr>
            </w:pPr>
            <w:r>
              <w:t>Tra cứu lịch học theo mã sinh viên</w:t>
            </w:r>
          </w:p>
        </w:tc>
        <w:tc>
          <w:tcPr>
            <w:tcW w:w="3005" w:type="dxa"/>
            <w:vAlign w:val="center"/>
          </w:tcPr>
          <w:p w14:paraId="11D79853" w14:textId="77777777" w:rsidR="00D15A58" w:rsidRDefault="00000000">
            <w:pPr>
              <w:spacing w:before="60" w:after="60"/>
              <w:rPr>
                <w:rFonts w:hint="eastAsia"/>
              </w:rPr>
            </w:pPr>
            <w:r>
              <w:t>Hoàn thành</w:t>
            </w:r>
          </w:p>
        </w:tc>
      </w:tr>
      <w:tr w:rsidR="00D15A58" w14:paraId="7AE96951" w14:textId="77777777">
        <w:trPr>
          <w:jc w:val="center"/>
        </w:trPr>
        <w:tc>
          <w:tcPr>
            <w:tcW w:w="5896" w:type="dxa"/>
            <w:vAlign w:val="center"/>
          </w:tcPr>
          <w:p w14:paraId="457DEF92" w14:textId="77777777" w:rsidR="00D15A58" w:rsidRDefault="00000000">
            <w:pPr>
              <w:spacing w:before="60" w:after="60"/>
              <w:rPr>
                <w:rFonts w:hint="eastAsia"/>
              </w:rPr>
            </w:pPr>
            <w:r>
              <w:t>Xem danh sách phòng trống theo tòa nhà</w:t>
            </w:r>
          </w:p>
        </w:tc>
        <w:tc>
          <w:tcPr>
            <w:tcW w:w="3005" w:type="dxa"/>
            <w:vAlign w:val="center"/>
          </w:tcPr>
          <w:p w14:paraId="0B5C9C6B" w14:textId="77777777" w:rsidR="00D15A58" w:rsidRDefault="00000000">
            <w:pPr>
              <w:spacing w:before="60" w:after="60"/>
              <w:rPr>
                <w:rFonts w:hint="eastAsia"/>
              </w:rPr>
            </w:pPr>
            <w:r>
              <w:t>Hoàn thành</w:t>
            </w:r>
          </w:p>
        </w:tc>
      </w:tr>
      <w:tr w:rsidR="00D15A58" w14:paraId="6E7FBFD8" w14:textId="77777777">
        <w:trPr>
          <w:jc w:val="center"/>
        </w:trPr>
        <w:tc>
          <w:tcPr>
            <w:tcW w:w="5896" w:type="dxa"/>
            <w:vAlign w:val="center"/>
          </w:tcPr>
          <w:p w14:paraId="677A4E52" w14:textId="77777777" w:rsidR="00D15A58" w:rsidRDefault="00000000">
            <w:pPr>
              <w:spacing w:before="60" w:after="60"/>
              <w:rPr>
                <w:rFonts w:hint="eastAsia"/>
              </w:rPr>
            </w:pPr>
            <w:r>
              <w:t>Thông báo đẩy (push notification)</w:t>
            </w:r>
          </w:p>
        </w:tc>
        <w:tc>
          <w:tcPr>
            <w:tcW w:w="3005" w:type="dxa"/>
            <w:vAlign w:val="center"/>
          </w:tcPr>
          <w:p w14:paraId="5A1B9068" w14:textId="77777777" w:rsidR="00D15A58" w:rsidRDefault="00000000">
            <w:pPr>
              <w:spacing w:before="60" w:after="60"/>
              <w:rPr>
                <w:rFonts w:hint="eastAsia"/>
              </w:rPr>
            </w:pPr>
            <w:r>
              <w:t>Đang phát triển</w:t>
            </w:r>
          </w:p>
        </w:tc>
      </w:tr>
      <w:tr w:rsidR="00D15A58" w14:paraId="3A55022F" w14:textId="77777777">
        <w:trPr>
          <w:jc w:val="center"/>
        </w:trPr>
        <w:tc>
          <w:tcPr>
            <w:tcW w:w="5896" w:type="dxa"/>
            <w:vAlign w:val="center"/>
          </w:tcPr>
          <w:p w14:paraId="35EFA80C" w14:textId="77777777" w:rsidR="00D15A58" w:rsidRDefault="00000000">
            <w:pPr>
              <w:spacing w:before="60" w:after="60"/>
              <w:rPr>
                <w:rFonts w:hint="eastAsia"/>
              </w:rPr>
            </w:pPr>
            <w:r>
              <w:t>Đăng nhập bằng tài khoản trường</w:t>
            </w:r>
          </w:p>
        </w:tc>
        <w:tc>
          <w:tcPr>
            <w:tcW w:w="3005" w:type="dxa"/>
            <w:vAlign w:val="center"/>
          </w:tcPr>
          <w:p w14:paraId="460EA176" w14:textId="77777777" w:rsidR="00D15A58" w:rsidRDefault="00000000">
            <w:pPr>
              <w:spacing w:before="60" w:after="60"/>
              <w:rPr>
                <w:rFonts w:hint="eastAsia"/>
              </w:rPr>
            </w:pPr>
            <w:r>
              <w:t>Đang phát triển</w:t>
            </w:r>
          </w:p>
        </w:tc>
      </w:tr>
    </w:tbl>
    <w:p w14:paraId="6A41A880" w14:textId="77777777" w:rsidR="00D15A58" w:rsidRDefault="00D15A58">
      <w:pPr>
        <w:rPr>
          <w:rFonts w:hint="eastAsia"/>
        </w:rPr>
      </w:pPr>
    </w:p>
    <w:p w14:paraId="73EA3820" w14:textId="77777777" w:rsidR="00D15A58" w:rsidRDefault="00000000">
      <w:pPr>
        <w:rPr>
          <w:rFonts w:hint="eastAsia"/>
        </w:rPr>
      </w:pPr>
      <w:r>
        <w:t>Trong file README.md, hai mục hoàn thành được đánh dấu - [x], hai mục đang làm dùng - [ ].</w:t>
      </w:r>
    </w:p>
    <w:p w14:paraId="7B78069A" w14:textId="77777777" w:rsidR="00D15A58" w:rsidRDefault="00000000">
      <w:pPr>
        <w:pStyle w:val="Heading2"/>
      </w:pPr>
      <w:r>
        <w:t>Thư viện đang sử dụng</w:t>
      </w:r>
    </w:p>
    <w:tbl>
      <w:tblPr>
        <w:tblStyle w:val="TableGrid"/>
        <w:tblW w:w="0" w:type="auto"/>
        <w:jc w:val="center"/>
        <w:tblLook w:val="04A0" w:firstRow="1" w:lastRow="0" w:firstColumn="1" w:lastColumn="0" w:noHBand="0" w:noVBand="1"/>
      </w:tblPr>
      <w:tblGrid>
        <w:gridCol w:w="2438"/>
        <w:gridCol w:w="1474"/>
        <w:gridCol w:w="4989"/>
      </w:tblGrid>
      <w:tr w:rsidR="00D15A58" w14:paraId="60DE7AF6" w14:textId="77777777">
        <w:trPr>
          <w:jc w:val="center"/>
        </w:trPr>
        <w:tc>
          <w:tcPr>
            <w:tcW w:w="2438" w:type="dxa"/>
            <w:shd w:val="clear" w:color="auto" w:fill="DCEAF7"/>
            <w:vAlign w:val="center"/>
          </w:tcPr>
          <w:p w14:paraId="46A24033" w14:textId="77777777" w:rsidR="00D15A58" w:rsidRDefault="00000000">
            <w:pPr>
              <w:spacing w:before="60" w:after="60"/>
              <w:rPr>
                <w:rFonts w:hint="eastAsia"/>
              </w:rPr>
            </w:pPr>
            <w:r>
              <w:rPr>
                <w:b/>
              </w:rPr>
              <w:t>Thư viện</w:t>
            </w:r>
          </w:p>
        </w:tc>
        <w:tc>
          <w:tcPr>
            <w:tcW w:w="1474" w:type="dxa"/>
            <w:shd w:val="clear" w:color="auto" w:fill="DCEAF7"/>
            <w:vAlign w:val="center"/>
          </w:tcPr>
          <w:p w14:paraId="5985C0EA" w14:textId="77777777" w:rsidR="00D15A58" w:rsidRDefault="00000000">
            <w:pPr>
              <w:spacing w:before="60" w:after="60"/>
              <w:rPr>
                <w:rFonts w:hint="eastAsia"/>
              </w:rPr>
            </w:pPr>
            <w:r>
              <w:rPr>
                <w:b/>
              </w:rPr>
              <w:t>Phiên bản</w:t>
            </w:r>
          </w:p>
        </w:tc>
        <w:tc>
          <w:tcPr>
            <w:tcW w:w="4989" w:type="dxa"/>
            <w:shd w:val="clear" w:color="auto" w:fill="DCEAF7"/>
            <w:vAlign w:val="center"/>
          </w:tcPr>
          <w:p w14:paraId="7B46A96B" w14:textId="77777777" w:rsidR="00D15A58" w:rsidRDefault="00000000">
            <w:pPr>
              <w:spacing w:before="60" w:after="60"/>
              <w:rPr>
                <w:rFonts w:hint="eastAsia"/>
              </w:rPr>
            </w:pPr>
            <w:r>
              <w:rPr>
                <w:b/>
              </w:rPr>
              <w:t>Mục đích</w:t>
            </w:r>
          </w:p>
        </w:tc>
      </w:tr>
      <w:tr w:rsidR="00D15A58" w14:paraId="3F72D4E1" w14:textId="77777777">
        <w:trPr>
          <w:jc w:val="center"/>
        </w:trPr>
        <w:tc>
          <w:tcPr>
            <w:tcW w:w="2438" w:type="dxa"/>
            <w:vAlign w:val="center"/>
          </w:tcPr>
          <w:p w14:paraId="52200A67" w14:textId="77777777" w:rsidR="00D15A58" w:rsidRDefault="00000000">
            <w:pPr>
              <w:spacing w:before="60" w:after="60"/>
              <w:rPr>
                <w:rFonts w:hint="eastAsia"/>
              </w:rPr>
            </w:pPr>
            <w:r>
              <w:t>React Native</w:t>
            </w:r>
          </w:p>
        </w:tc>
        <w:tc>
          <w:tcPr>
            <w:tcW w:w="1474" w:type="dxa"/>
            <w:vAlign w:val="center"/>
          </w:tcPr>
          <w:p w14:paraId="323C05DC" w14:textId="77777777" w:rsidR="00D15A58" w:rsidRDefault="00000000">
            <w:pPr>
              <w:spacing w:before="60" w:after="60"/>
              <w:rPr>
                <w:rFonts w:hint="eastAsia"/>
              </w:rPr>
            </w:pPr>
            <w:r>
              <w:t>0.74</w:t>
            </w:r>
          </w:p>
        </w:tc>
        <w:tc>
          <w:tcPr>
            <w:tcW w:w="4989" w:type="dxa"/>
            <w:vAlign w:val="center"/>
          </w:tcPr>
          <w:p w14:paraId="43B986BD" w14:textId="77777777" w:rsidR="00D15A58" w:rsidRDefault="00000000">
            <w:pPr>
              <w:spacing w:before="60" w:after="60"/>
              <w:rPr>
                <w:rFonts w:hint="eastAsia"/>
              </w:rPr>
            </w:pPr>
            <w:r>
              <w:t>Xây giao diện đa nền tảng iOS/Android</w:t>
            </w:r>
          </w:p>
        </w:tc>
      </w:tr>
      <w:tr w:rsidR="00D15A58" w14:paraId="41E31886" w14:textId="77777777">
        <w:trPr>
          <w:jc w:val="center"/>
        </w:trPr>
        <w:tc>
          <w:tcPr>
            <w:tcW w:w="2438" w:type="dxa"/>
            <w:vAlign w:val="center"/>
          </w:tcPr>
          <w:p w14:paraId="335D9BDF" w14:textId="77777777" w:rsidR="00D15A58" w:rsidRDefault="00000000">
            <w:pPr>
              <w:spacing w:before="60" w:after="60"/>
              <w:rPr>
                <w:rFonts w:hint="eastAsia"/>
              </w:rPr>
            </w:pPr>
            <w:r>
              <w:t>Axios</w:t>
            </w:r>
          </w:p>
        </w:tc>
        <w:tc>
          <w:tcPr>
            <w:tcW w:w="1474" w:type="dxa"/>
            <w:vAlign w:val="center"/>
          </w:tcPr>
          <w:p w14:paraId="29319593" w14:textId="77777777" w:rsidR="00D15A58" w:rsidRDefault="00000000">
            <w:pPr>
              <w:spacing w:before="60" w:after="60"/>
              <w:rPr>
                <w:rFonts w:hint="eastAsia"/>
              </w:rPr>
            </w:pPr>
            <w:r>
              <w:t>1.6</w:t>
            </w:r>
          </w:p>
        </w:tc>
        <w:tc>
          <w:tcPr>
            <w:tcW w:w="4989" w:type="dxa"/>
            <w:vAlign w:val="center"/>
          </w:tcPr>
          <w:p w14:paraId="6E4400E4" w14:textId="77777777" w:rsidR="00D15A58" w:rsidRDefault="00000000">
            <w:pPr>
              <w:spacing w:before="60" w:after="60"/>
              <w:rPr>
                <w:rFonts w:hint="eastAsia"/>
              </w:rPr>
            </w:pPr>
            <w:r>
              <w:t>Gọi API lấy dữ liệu lịch học</w:t>
            </w:r>
          </w:p>
        </w:tc>
      </w:tr>
    </w:tbl>
    <w:p w14:paraId="4030A386" w14:textId="77777777" w:rsidR="00D15A58" w:rsidRDefault="00D15A58">
      <w:pPr>
        <w:rPr>
          <w:rFonts w:hint="eastAsia"/>
        </w:rPr>
      </w:pPr>
    </w:p>
    <w:p w14:paraId="24FE132A" w14:textId="77777777" w:rsidR="00D15A58" w:rsidRDefault="00000000">
      <w:pPr>
        <w:rPr>
          <w:rFonts w:hint="eastAsia"/>
        </w:rPr>
      </w:pPr>
      <w:r>
        <w:rPr>
          <w:b/>
        </w:rPr>
        <w:t xml:space="preserve">Các cú pháp khác đã dùng: </w:t>
      </w:r>
      <w:r>
        <w:t xml:space="preserve">Inline Code cho tên thư viện/phiên bản, </w:t>
      </w:r>
      <w:r>
        <w:rPr>
          <w:rFonts w:ascii="Liberation Sans" w:hAnsi="Liberation Sans"/>
          <w:color w:val="184D7C"/>
          <w:sz w:val="18"/>
        </w:rPr>
        <w:t>:rocket:</w:t>
      </w:r>
      <w:r>
        <w:t xml:space="preserve"> trong tiêu đề phụ, và escape </w:t>
      </w:r>
      <w:r>
        <w:rPr>
          <w:rFonts w:ascii="Liberation Sans" w:hAnsi="Liberation Sans"/>
          <w:color w:val="184D7C"/>
          <w:sz w:val="18"/>
        </w:rPr>
        <w:t>\*</w:t>
      </w:r>
      <w:r>
        <w:t xml:space="preserve"> / </w:t>
      </w:r>
      <w:r>
        <w:rPr>
          <w:rFonts w:ascii="Liberation Sans" w:hAnsi="Liberation Sans"/>
          <w:color w:val="184D7C"/>
          <w:sz w:val="18"/>
        </w:rPr>
        <w:t>\#</w:t>
      </w:r>
      <w:r>
        <w:t xml:space="preserve"> để hiển thị ký tự đặc biệt.</w:t>
      </w:r>
    </w:p>
    <w:p w14:paraId="4231F0AC" w14:textId="77777777" w:rsidR="00D15A58" w:rsidRDefault="00000000">
      <w:pPr>
        <w:pStyle w:val="Heading1"/>
      </w:pPr>
      <w:r>
        <w:t>Phần 3. Hỏi AI về khái niệm API</w:t>
      </w:r>
    </w:p>
    <w:p w14:paraId="10EADC17" w14:textId="77777777" w:rsidR="00D15A58" w:rsidRDefault="00000000">
      <w:pPr>
        <w:rPr>
          <w:rFonts w:hint="eastAsia"/>
        </w:rPr>
      </w:pPr>
      <w:r>
        <w:t>Em viết prompt có các phần tách biệt để AI biết trình độ người hỏi, nội dung muốn học và mức độ chi tiết cần trả lời.</w:t>
      </w:r>
    </w:p>
    <w:p w14:paraId="1D0A1D86" w14:textId="77777777" w:rsidR="00D15A58" w:rsidRDefault="00000000">
      <w:pPr>
        <w:pStyle w:val="Heading2"/>
      </w:pPr>
      <w:r>
        <w:t>Prompt mẫu</w:t>
      </w:r>
    </w:p>
    <w:p w14:paraId="281B55E1" w14:textId="77777777" w:rsidR="00D15A58" w:rsidRDefault="00000000">
      <w:pPr>
        <w:pStyle w:val="SCCode"/>
        <w:shd w:val="clear" w:color="auto" w:fill="F1F5F9"/>
        <w:rPr>
          <w:rFonts w:hint="eastAsia"/>
        </w:rPr>
      </w:pPr>
      <w:r>
        <w:t>## Tôi là ai / Bối cảnh</w:t>
      </w:r>
    </w:p>
    <w:p w14:paraId="3BBA550E" w14:textId="77777777" w:rsidR="00D15A58" w:rsidRDefault="00000000">
      <w:pPr>
        <w:pStyle w:val="SCCode"/>
        <w:shd w:val="clear" w:color="auto" w:fill="F1F5F9"/>
        <w:rPr>
          <w:rFonts w:hint="eastAsia"/>
        </w:rPr>
      </w:pPr>
      <w:r>
        <w:t>Mình là sinh viên năm nhất PTIT, mới học nhập môn CNTT.</w:t>
      </w:r>
    </w:p>
    <w:p w14:paraId="765DDC64" w14:textId="77777777" w:rsidR="00D15A58" w:rsidRDefault="00D15A58">
      <w:pPr>
        <w:pStyle w:val="SCCode"/>
        <w:shd w:val="clear" w:color="auto" w:fill="F1F5F9"/>
        <w:rPr>
          <w:rFonts w:hint="eastAsia"/>
        </w:rPr>
      </w:pPr>
    </w:p>
    <w:p w14:paraId="09DCCE29" w14:textId="77777777" w:rsidR="00D15A58" w:rsidRDefault="00000000">
      <w:pPr>
        <w:pStyle w:val="SCCode"/>
        <w:shd w:val="clear" w:color="auto" w:fill="F1F5F9"/>
        <w:rPr>
          <w:rFonts w:hint="eastAsia"/>
        </w:rPr>
      </w:pPr>
      <w:r>
        <w:t>## Chủ đề / Nội dung cần xử lý</w:t>
      </w:r>
    </w:p>
    <w:p w14:paraId="76DDA8AC" w14:textId="77777777" w:rsidR="00D15A58" w:rsidRDefault="00000000">
      <w:pPr>
        <w:pStyle w:val="SCCode"/>
        <w:shd w:val="clear" w:color="auto" w:fill="F1F5F9"/>
        <w:rPr>
          <w:rFonts w:hint="eastAsia"/>
        </w:rPr>
      </w:pPr>
      <w:r>
        <w:t>Giải thích thuật ngữ API.</w:t>
      </w:r>
    </w:p>
    <w:p w14:paraId="309CCE03" w14:textId="77777777" w:rsidR="00D15A58" w:rsidRDefault="00D15A58">
      <w:pPr>
        <w:pStyle w:val="SCCode"/>
        <w:shd w:val="clear" w:color="auto" w:fill="F1F5F9"/>
        <w:rPr>
          <w:rFonts w:hint="eastAsia"/>
        </w:rPr>
      </w:pPr>
    </w:p>
    <w:p w14:paraId="0A9828C7" w14:textId="77777777" w:rsidR="00D15A58" w:rsidRDefault="00000000">
      <w:pPr>
        <w:pStyle w:val="SCCode"/>
        <w:shd w:val="clear" w:color="auto" w:fill="F1F5F9"/>
        <w:rPr>
          <w:rFonts w:hint="eastAsia"/>
        </w:rPr>
      </w:pPr>
      <w:r>
        <w:t>## Yêu cầu</w:t>
      </w:r>
    </w:p>
    <w:p w14:paraId="0A610C0D" w14:textId="77777777" w:rsidR="00D15A58" w:rsidRDefault="00000000">
      <w:pPr>
        <w:pStyle w:val="SCCode"/>
        <w:shd w:val="clear" w:color="auto" w:fill="F1F5F9"/>
        <w:rPr>
          <w:rFonts w:hint="eastAsia"/>
        </w:rPr>
      </w:pPr>
      <w:r>
        <w:t>- Dùng lời đơn giản, dễ hiểu.</w:t>
      </w:r>
    </w:p>
    <w:p w14:paraId="4817F336" w14:textId="77777777" w:rsidR="00D15A58" w:rsidRDefault="00000000">
      <w:pPr>
        <w:pStyle w:val="SCCode"/>
        <w:shd w:val="clear" w:color="auto" w:fill="F1F5F9"/>
        <w:rPr>
          <w:rFonts w:hint="eastAsia"/>
        </w:rPr>
      </w:pPr>
      <w:r>
        <w:t>- So sánh API với tình huống trong đời sống.</w:t>
      </w:r>
    </w:p>
    <w:p w14:paraId="59DA4A10" w14:textId="77777777" w:rsidR="00D15A58" w:rsidRDefault="00000000">
      <w:pPr>
        <w:pStyle w:val="SCCode"/>
        <w:shd w:val="clear" w:color="auto" w:fill="F1F5F9"/>
        <w:rPr>
          <w:rFonts w:hint="eastAsia"/>
        </w:rPr>
      </w:pPr>
      <w:r>
        <w:t>- Cho ví dụ liên quan đến SmartCampus.</w:t>
      </w:r>
    </w:p>
    <w:p w14:paraId="265833C9" w14:textId="77777777" w:rsidR="00D15A58" w:rsidRDefault="00000000">
      <w:pPr>
        <w:pStyle w:val="SCCode"/>
        <w:shd w:val="clear" w:color="auto" w:fill="F1F5F9"/>
        <w:rPr>
          <w:rFonts w:hint="eastAsia"/>
        </w:rPr>
      </w:pPr>
      <w:r>
        <w:t>- Trình bày theo mục ngắn và gạch đầu dòng.</w:t>
      </w:r>
    </w:p>
    <w:p w14:paraId="20C7760C" w14:textId="77777777" w:rsidR="00D15A58" w:rsidRDefault="00D15A58">
      <w:pPr>
        <w:pStyle w:val="SCCode"/>
        <w:shd w:val="clear" w:color="auto" w:fill="F1F5F9"/>
        <w:rPr>
          <w:rFonts w:hint="eastAsia"/>
        </w:rPr>
      </w:pPr>
    </w:p>
    <w:p w14:paraId="1F085D8A" w14:textId="77777777" w:rsidR="00D15A58" w:rsidRDefault="00000000">
      <w:pPr>
        <w:pStyle w:val="SCCode"/>
        <w:shd w:val="clear" w:color="auto" w:fill="F1F5F9"/>
        <w:rPr>
          <w:rFonts w:hint="eastAsia"/>
        </w:rPr>
      </w:pPr>
      <w:r>
        <w:t>## Không cần</w:t>
      </w:r>
    </w:p>
    <w:p w14:paraId="1EF92CEF" w14:textId="77777777" w:rsidR="00D15A58" w:rsidRDefault="00000000">
      <w:pPr>
        <w:pStyle w:val="SCCode"/>
        <w:shd w:val="clear" w:color="auto" w:fill="F1F5F9"/>
        <w:rPr>
          <w:rFonts w:hint="eastAsia"/>
        </w:rPr>
      </w:pPr>
      <w:r>
        <w:t>- Không dùng code hay thuật ngữ chuyên sâu.</w:t>
      </w:r>
    </w:p>
    <w:p w14:paraId="583D9055" w14:textId="77777777" w:rsidR="00D15A58" w:rsidRDefault="00000000">
      <w:pPr>
        <w:pStyle w:val="Heading2"/>
      </w:pPr>
      <w:r>
        <w:t>Câu trả lời AI và cách em hiểu</w:t>
      </w:r>
    </w:p>
    <w:p w14:paraId="4CD6FFF8" w14:textId="77777777" w:rsidR="00D15A58" w:rsidRDefault="00000000">
      <w:pPr>
        <w:rPr>
          <w:rFonts w:hint="eastAsia"/>
        </w:rPr>
      </w:pPr>
      <w:r>
        <w:t>API là cách để hai phần mềm trao đổi thông tin. Có thể hình dung API như người phục vụ trong quán ăn: tiếp nhận yêu cầu, chuyển vào bếp và mang kết quả trở lại. Nếu SmartCampus cần lấy thông tin lịch học, ứng dụng có thể gửi yêu cầu qua API và nhận dữ liệu để hiển thị; đây là ví dụ minh họa, không khẳng định một kết nối đã được xây dựng.</w:t>
      </w:r>
    </w:p>
    <w:p w14:paraId="6F26A6EE" w14:textId="77777777" w:rsidR="00D15A58" w:rsidRDefault="00000000">
      <w:pPr>
        <w:rPr>
          <w:rFonts w:hint="eastAsia"/>
        </w:rPr>
      </w:pPr>
      <w:r>
        <w:rPr>
          <w:b/>
        </w:rPr>
        <w:t xml:space="preserve">Ba ý nổi bật: </w:t>
      </w:r>
      <w:r>
        <w:t>Ứng dụng cần thông tin – API làm cầu nối – Hệ thống dữ liệu xử lý và trả kết quả.</w:t>
      </w:r>
    </w:p>
    <w:p w14:paraId="38DEF07F" w14:textId="77777777" w:rsidR="00D15A58" w:rsidRDefault="00000000">
      <w:pPr>
        <w:pStyle w:val="Heading2"/>
      </w:pPr>
      <w:r>
        <w:t>Tóm tắt sau khi đọc 3 bước</w:t>
      </w:r>
    </w:p>
    <w:p w14:paraId="5BBD1186" w14:textId="77777777" w:rsidR="00D15A58" w:rsidRDefault="00000000">
      <w:pPr>
        <w:rPr>
          <w:rFonts w:hint="eastAsia"/>
        </w:rPr>
      </w:pPr>
      <w:r>
        <w:lastRenderedPageBreak/>
        <w:t>Em lướt tiêu đề để nắm bố cục, đọc các ý in đậm để xác định khái niệm quan trọng, rồi xem những gạch đầu dòng để ghi nhớ. API giống người phục vụ trong quán ăn, giúp ứng dụng gửi yêu cầu đến nơi có thông tin. Khi yêu cầu được xử lý, dữ liệu được gửi trở lại để ứng dụng hiển thị. Nhờ vậy, em hiểu được ví dụ SmartCampus có thể lấy lịch học từ một hệ thống dữ liệu khác.</w:t>
      </w:r>
    </w:p>
    <w:p w14:paraId="7F563644" w14:textId="77777777" w:rsidR="00D15A58" w:rsidRDefault="00000000">
      <w:pPr>
        <w:pStyle w:val="Heading2"/>
      </w:pPr>
      <w:r>
        <w:t>Cách lưu bằng StackEdit</w:t>
      </w:r>
    </w:p>
    <w:p w14:paraId="296CC0D2" w14:textId="77777777" w:rsidR="00D15A58" w:rsidRDefault="00000000">
      <w:pPr>
        <w:rPr>
          <w:rFonts w:hint="eastAsia"/>
        </w:rPr>
      </w:pPr>
      <w:r>
        <w:t>Bốn bước: (1) sao chép toàn bộ câu trả lời AI; (2) mở StackEdit và tạo tài liệu; (3) dán nội dung, kiểm tra Preview; (4) xuất hoặc lưu thành api_giai_thich.md. File Markdown tương ứng được nộp kèm bản Word này.</w:t>
      </w:r>
    </w:p>
    <w:p w14:paraId="4C2E0457" w14:textId="77777777" w:rsidR="00D15A58" w:rsidRDefault="00000000">
      <w:pPr>
        <w:pStyle w:val="Heading1"/>
      </w:pPr>
      <w:r>
        <w:t>Phần 4. Phát hiện và sửa lỗi cú pháp</w:t>
      </w:r>
    </w:p>
    <w:p w14:paraId="1C696575" w14:textId="77777777" w:rsidR="00D15A58" w:rsidRDefault="00000000">
      <w:pPr>
        <w:rPr>
          <w:rFonts w:hint="eastAsia"/>
        </w:rPr>
      </w:pPr>
      <w:r>
        <w:t>Đoạn Markdown ban đầu có đúng hai lỗi cần sửa: thiếu dòng phân cách của bảng và thiếu dấu cách giữa dấu gạch ngang với [x] hoặc [ ].</w:t>
      </w:r>
    </w:p>
    <w:p w14:paraId="126609E8" w14:textId="77777777" w:rsidR="00D15A58" w:rsidRDefault="00000000">
      <w:pPr>
        <w:pStyle w:val="Heading2"/>
      </w:pPr>
      <w:r>
        <w:t>Đoạn đã sửa</w:t>
      </w:r>
    </w:p>
    <w:p w14:paraId="6F96B8EF" w14:textId="77777777" w:rsidR="00D15A58" w:rsidRDefault="00000000">
      <w:pPr>
        <w:pStyle w:val="SCCode"/>
        <w:shd w:val="clear" w:color="auto" w:fill="F1F5F9"/>
        <w:rPr>
          <w:rFonts w:hint="eastAsia"/>
        </w:rPr>
      </w:pPr>
      <w:r>
        <w:t>| Tính năng | Trạng thái |</w:t>
      </w:r>
    </w:p>
    <w:p w14:paraId="044196BF" w14:textId="77777777" w:rsidR="00D15A58" w:rsidRDefault="00000000">
      <w:pPr>
        <w:pStyle w:val="SCCode"/>
        <w:shd w:val="clear" w:color="auto" w:fill="F1F5F9"/>
        <w:rPr>
          <w:rFonts w:hint="eastAsia"/>
        </w:rPr>
      </w:pPr>
      <w:r>
        <w:t>| --- | --- |</w:t>
      </w:r>
    </w:p>
    <w:p w14:paraId="6340E2D8" w14:textId="77777777" w:rsidR="00D15A58" w:rsidRDefault="00000000">
      <w:pPr>
        <w:pStyle w:val="SCCode"/>
        <w:shd w:val="clear" w:color="auto" w:fill="F1F5F9"/>
        <w:rPr>
          <w:rFonts w:hint="eastAsia"/>
        </w:rPr>
      </w:pPr>
      <w:r>
        <w:t>| Tra cứu lịch học | Xong |</w:t>
      </w:r>
    </w:p>
    <w:p w14:paraId="4B4B60EB" w14:textId="77777777" w:rsidR="00D15A58" w:rsidRDefault="00000000">
      <w:pPr>
        <w:pStyle w:val="SCCode"/>
        <w:shd w:val="clear" w:color="auto" w:fill="F1F5F9"/>
        <w:rPr>
          <w:rFonts w:hint="eastAsia"/>
        </w:rPr>
      </w:pPr>
      <w:r>
        <w:t>| Push notification | Đang làm |</w:t>
      </w:r>
    </w:p>
    <w:p w14:paraId="25D1F928" w14:textId="77777777" w:rsidR="00D15A58" w:rsidRDefault="00D15A58">
      <w:pPr>
        <w:pStyle w:val="SCCode"/>
        <w:shd w:val="clear" w:color="auto" w:fill="F1F5F9"/>
        <w:rPr>
          <w:rFonts w:hint="eastAsia"/>
        </w:rPr>
      </w:pPr>
    </w:p>
    <w:p w14:paraId="03502896" w14:textId="77777777" w:rsidR="00D15A58" w:rsidRDefault="00000000">
      <w:pPr>
        <w:pStyle w:val="SCCode"/>
        <w:shd w:val="clear" w:color="auto" w:fill="F1F5F9"/>
        <w:rPr>
          <w:rFonts w:hint="eastAsia"/>
        </w:rPr>
      </w:pPr>
      <w:r>
        <w:t>- [x] Tra cứu lịch học</w:t>
      </w:r>
    </w:p>
    <w:p w14:paraId="3531A6AF" w14:textId="77777777" w:rsidR="00D15A58" w:rsidRDefault="00000000">
      <w:pPr>
        <w:pStyle w:val="SCCode"/>
        <w:shd w:val="clear" w:color="auto" w:fill="F1F5F9"/>
        <w:rPr>
          <w:rFonts w:hint="eastAsia"/>
        </w:rPr>
      </w:pPr>
      <w:r>
        <w:t>- [ ] Push notification</w:t>
      </w:r>
    </w:p>
    <w:p w14:paraId="4CD45726" w14:textId="77777777" w:rsidR="00D15A58" w:rsidRDefault="00000000">
      <w:pPr>
        <w:pStyle w:val="Heading1"/>
      </w:pPr>
      <w:r>
        <w:t>Kết luận</w:t>
      </w:r>
    </w:p>
    <w:p w14:paraId="092039E7" w14:textId="77777777" w:rsidR="00D15A58" w:rsidRDefault="00000000">
      <w:pPr>
        <w:rPr>
          <w:rFonts w:hint="eastAsia"/>
        </w:rPr>
      </w:pPr>
      <w:r>
        <w:t>Qua bài này, em thấy Markdown dễ viết vì chỉ cần văn bản thuần, nhưng các ký hiệu phải đặt đúng vị trí thì Parser mới hiển thị như mong muốn. Với README, việc tách tiêu đề, mô tả, lệnh cài đặt, bảng thư viện và tiến độ thành từng mục rõ ràng giúp người đọc nhanh chóng nắm được dự án. Phần hỏi AI cũng cho thấy cách đặt prompt có cấu trúc giúp câu trả lời sát với nhu cầu học của sinh viên năm nhất hơn.</w:t>
      </w:r>
    </w:p>
    <w:sectPr w:rsidR="00D15A58" w:rsidSect="00034616">
      <w:headerReference w:type="default" r:id="rId8"/>
      <w:footerReference w:type="default" r:id="rId9"/>
      <w:pgSz w:w="12240" w:h="15840"/>
      <w:pgMar w:top="1134" w:right="1219" w:bottom="1020" w:left="1219" w:header="510" w:footer="51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1B408B" w14:textId="77777777" w:rsidR="005229ED" w:rsidRDefault="005229ED">
      <w:pPr>
        <w:spacing w:after="0" w:line="240" w:lineRule="auto"/>
        <w:rPr>
          <w:rFonts w:hint="eastAsia"/>
        </w:rPr>
      </w:pPr>
      <w:r>
        <w:separator/>
      </w:r>
    </w:p>
  </w:endnote>
  <w:endnote w:type="continuationSeparator" w:id="0">
    <w:p w14:paraId="39D747FF" w14:textId="77777777" w:rsidR="005229ED" w:rsidRDefault="005229E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Liberation Sans">
    <w:altName w:val="Arial"/>
    <w:panose1 w:val="020B0604020202020204"/>
    <w:charset w:val="00"/>
    <w:family w:val="roman"/>
    <w:pitch w:val="default"/>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010E3" w14:textId="300AE6A6" w:rsidR="00D15A58" w:rsidRDefault="00D15A58">
    <w:pPr>
      <w:pStyle w:val="Footer"/>
      <w:jc w:val="cen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814FF" w14:textId="77777777" w:rsidR="005229ED" w:rsidRDefault="005229ED">
      <w:pPr>
        <w:spacing w:after="0" w:line="240" w:lineRule="auto"/>
        <w:rPr>
          <w:rFonts w:hint="eastAsia"/>
        </w:rPr>
      </w:pPr>
      <w:r>
        <w:separator/>
      </w:r>
    </w:p>
  </w:footnote>
  <w:footnote w:type="continuationSeparator" w:id="0">
    <w:p w14:paraId="0FB0691E" w14:textId="77777777" w:rsidR="005229ED" w:rsidRDefault="005229ED">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ADE3E" w14:textId="3B3B323C" w:rsidR="00D15A58" w:rsidRDefault="00D15A58">
    <w:pPr>
      <w:pStyle w:val="Caption"/>
      <w:jc w:val="right"/>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5560110">
    <w:abstractNumId w:val="8"/>
  </w:num>
  <w:num w:numId="2" w16cid:durableId="1018048627">
    <w:abstractNumId w:val="6"/>
  </w:num>
  <w:num w:numId="3" w16cid:durableId="528422358">
    <w:abstractNumId w:val="5"/>
  </w:num>
  <w:num w:numId="4" w16cid:durableId="58287171">
    <w:abstractNumId w:val="4"/>
  </w:num>
  <w:num w:numId="5" w16cid:durableId="1626158719">
    <w:abstractNumId w:val="7"/>
  </w:num>
  <w:num w:numId="6" w16cid:durableId="674454792">
    <w:abstractNumId w:val="3"/>
  </w:num>
  <w:num w:numId="7" w16cid:durableId="1873029256">
    <w:abstractNumId w:val="2"/>
  </w:num>
  <w:num w:numId="8" w16cid:durableId="993608146">
    <w:abstractNumId w:val="1"/>
  </w:num>
  <w:num w:numId="9" w16cid:durableId="1515799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29ED"/>
    <w:rsid w:val="00AA1D8D"/>
    <w:rsid w:val="00B47730"/>
    <w:rsid w:val="00CB0664"/>
    <w:rsid w:val="00D15A58"/>
    <w:rsid w:val="00E14837"/>
    <w:rsid w:val="00FC693F"/>
    <w:rsid w:val="00FD4CB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2F5C986"/>
  <w14:defaultImageDpi w14:val="300"/>
  <w15:docId w15:val="{5000A8C1-287B-6B4D-BF86-3B5640C66E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837"/>
    <w:rPr>
      <w:i/>
      <w:iCs/>
      <w:sz w:val="20"/>
      <w:szCs w:val="20"/>
    </w:rPr>
  </w:style>
  <w:style w:type="paragraph" w:styleId="Heading1">
    <w:name w:val="heading 1"/>
    <w:basedOn w:val="Normal"/>
    <w:next w:val="Normal"/>
    <w:link w:val="Heading1Char"/>
    <w:uiPriority w:val="9"/>
    <w:qFormat/>
    <w:rsid w:val="00E14837"/>
    <w:pPr>
      <w:pBdr>
        <w:top w:val="single" w:sz="8" w:space="0" w:color="C0504D" w:themeColor="accent2"/>
        <w:left w:val="single" w:sz="8" w:space="0" w:color="C0504D" w:themeColor="accent2"/>
        <w:bottom w:val="single" w:sz="8" w:space="0" w:color="C0504D" w:themeColor="accent2"/>
        <w:right w:val="single" w:sz="8" w:space="0" w:color="C0504D" w:themeColor="accent2"/>
      </w:pBdr>
      <w:shd w:val="clear" w:color="auto" w:fill="F2DBDB" w:themeFill="accent2" w:themeFillTint="33"/>
      <w:spacing w:before="480" w:after="100" w:line="269" w:lineRule="auto"/>
      <w:contextualSpacing/>
      <w:outlineLvl w:val="0"/>
    </w:pPr>
    <w:rPr>
      <w:rFonts w:asciiTheme="majorHAnsi" w:eastAsiaTheme="majorEastAsia" w:hAnsiTheme="majorHAnsi" w:cstheme="majorBidi"/>
      <w:b/>
      <w:bCs/>
      <w:color w:val="622423" w:themeColor="accent2" w:themeShade="7F"/>
      <w:sz w:val="22"/>
      <w:szCs w:val="22"/>
    </w:rPr>
  </w:style>
  <w:style w:type="paragraph" w:styleId="Heading2">
    <w:name w:val="heading 2"/>
    <w:basedOn w:val="Normal"/>
    <w:next w:val="Normal"/>
    <w:link w:val="Heading2Char"/>
    <w:uiPriority w:val="9"/>
    <w:unhideWhenUsed/>
    <w:qFormat/>
    <w:rsid w:val="00E14837"/>
    <w:pPr>
      <w:pBdr>
        <w:top w:val="single" w:sz="4" w:space="0" w:color="C0504D" w:themeColor="accent2"/>
        <w:left w:val="single" w:sz="48" w:space="2" w:color="C0504D" w:themeColor="accent2"/>
        <w:bottom w:val="single" w:sz="4" w:space="0" w:color="C0504D" w:themeColor="accent2"/>
        <w:right w:val="single" w:sz="4" w:space="4" w:color="C0504D" w:themeColor="accent2"/>
      </w:pBdr>
      <w:spacing w:before="200" w:after="100" w:line="269" w:lineRule="auto"/>
      <w:ind w:left="144"/>
      <w:contextualSpacing/>
      <w:outlineLvl w:val="1"/>
    </w:pPr>
    <w:rPr>
      <w:rFonts w:asciiTheme="majorHAnsi" w:eastAsiaTheme="majorEastAsia" w:hAnsiTheme="majorHAnsi" w:cstheme="majorBidi"/>
      <w:b/>
      <w:bCs/>
      <w:color w:val="943634" w:themeColor="accent2" w:themeShade="BF"/>
      <w:sz w:val="22"/>
      <w:szCs w:val="22"/>
    </w:rPr>
  </w:style>
  <w:style w:type="paragraph" w:styleId="Heading3">
    <w:name w:val="heading 3"/>
    <w:basedOn w:val="Normal"/>
    <w:next w:val="Normal"/>
    <w:link w:val="Heading3Char"/>
    <w:uiPriority w:val="9"/>
    <w:unhideWhenUsed/>
    <w:qFormat/>
    <w:rsid w:val="00E14837"/>
    <w:pPr>
      <w:pBdr>
        <w:left w:val="single" w:sz="48" w:space="2" w:color="C0504D" w:themeColor="accent2"/>
        <w:bottom w:val="single" w:sz="4" w:space="0" w:color="C0504D" w:themeColor="accent2"/>
      </w:pBdr>
      <w:spacing w:before="200" w:after="100" w:line="240" w:lineRule="auto"/>
      <w:ind w:left="144"/>
      <w:contextualSpacing/>
      <w:outlineLvl w:val="2"/>
    </w:pPr>
    <w:rPr>
      <w:rFonts w:asciiTheme="majorHAnsi" w:eastAsiaTheme="majorEastAsia" w:hAnsiTheme="majorHAnsi" w:cstheme="majorBidi"/>
      <w:b/>
      <w:bCs/>
      <w:color w:val="943634" w:themeColor="accent2" w:themeShade="BF"/>
      <w:sz w:val="22"/>
      <w:szCs w:val="22"/>
    </w:rPr>
  </w:style>
  <w:style w:type="paragraph" w:styleId="Heading4">
    <w:name w:val="heading 4"/>
    <w:basedOn w:val="Normal"/>
    <w:next w:val="Normal"/>
    <w:link w:val="Heading4Char"/>
    <w:uiPriority w:val="9"/>
    <w:semiHidden/>
    <w:unhideWhenUsed/>
    <w:qFormat/>
    <w:rsid w:val="00E14837"/>
    <w:pPr>
      <w:pBdr>
        <w:left w:val="single" w:sz="4" w:space="2" w:color="C0504D" w:themeColor="accent2"/>
        <w:bottom w:val="single" w:sz="4" w:space="2" w:color="C0504D" w:themeColor="accent2"/>
      </w:pBdr>
      <w:spacing w:before="200" w:after="100" w:line="240" w:lineRule="auto"/>
      <w:ind w:left="86"/>
      <w:contextualSpacing/>
      <w:outlineLvl w:val="3"/>
    </w:pPr>
    <w:rPr>
      <w:rFonts w:asciiTheme="majorHAnsi" w:eastAsiaTheme="majorEastAsia" w:hAnsiTheme="majorHAnsi" w:cstheme="majorBidi"/>
      <w:b/>
      <w:bCs/>
      <w:color w:val="943634" w:themeColor="accent2" w:themeShade="BF"/>
      <w:sz w:val="22"/>
      <w:szCs w:val="22"/>
    </w:rPr>
  </w:style>
  <w:style w:type="paragraph" w:styleId="Heading5">
    <w:name w:val="heading 5"/>
    <w:basedOn w:val="Normal"/>
    <w:next w:val="Normal"/>
    <w:link w:val="Heading5Char"/>
    <w:uiPriority w:val="9"/>
    <w:semiHidden/>
    <w:unhideWhenUsed/>
    <w:qFormat/>
    <w:rsid w:val="00E14837"/>
    <w:pPr>
      <w:pBdr>
        <w:left w:val="dotted" w:sz="4" w:space="2" w:color="C0504D" w:themeColor="accent2"/>
        <w:bottom w:val="dotted" w:sz="4" w:space="2" w:color="C0504D" w:themeColor="accent2"/>
      </w:pBdr>
      <w:spacing w:before="200" w:after="100" w:line="240" w:lineRule="auto"/>
      <w:ind w:left="86"/>
      <w:contextualSpacing/>
      <w:outlineLvl w:val="4"/>
    </w:pPr>
    <w:rPr>
      <w:rFonts w:asciiTheme="majorHAnsi" w:eastAsiaTheme="majorEastAsia" w:hAnsiTheme="majorHAnsi" w:cstheme="majorBidi"/>
      <w:b/>
      <w:bCs/>
      <w:color w:val="943634" w:themeColor="accent2" w:themeShade="BF"/>
      <w:sz w:val="22"/>
      <w:szCs w:val="22"/>
    </w:rPr>
  </w:style>
  <w:style w:type="paragraph" w:styleId="Heading6">
    <w:name w:val="heading 6"/>
    <w:basedOn w:val="Normal"/>
    <w:next w:val="Normal"/>
    <w:link w:val="Heading6Char"/>
    <w:uiPriority w:val="9"/>
    <w:semiHidden/>
    <w:unhideWhenUsed/>
    <w:qFormat/>
    <w:rsid w:val="00E14837"/>
    <w:pPr>
      <w:pBdr>
        <w:bottom w:val="single" w:sz="4" w:space="2" w:color="E5B8B7" w:themeColor="accent2" w:themeTint="66"/>
      </w:pBdr>
      <w:spacing w:before="200" w:after="100" w:line="240" w:lineRule="auto"/>
      <w:contextualSpacing/>
      <w:outlineLvl w:val="5"/>
    </w:pPr>
    <w:rPr>
      <w:rFonts w:asciiTheme="majorHAnsi" w:eastAsiaTheme="majorEastAsia" w:hAnsiTheme="majorHAnsi" w:cstheme="majorBidi"/>
      <w:color w:val="943634" w:themeColor="accent2" w:themeShade="BF"/>
      <w:sz w:val="22"/>
      <w:szCs w:val="22"/>
    </w:rPr>
  </w:style>
  <w:style w:type="paragraph" w:styleId="Heading7">
    <w:name w:val="heading 7"/>
    <w:basedOn w:val="Normal"/>
    <w:next w:val="Normal"/>
    <w:link w:val="Heading7Char"/>
    <w:uiPriority w:val="9"/>
    <w:semiHidden/>
    <w:unhideWhenUsed/>
    <w:qFormat/>
    <w:rsid w:val="00E14837"/>
    <w:pPr>
      <w:pBdr>
        <w:bottom w:val="dotted" w:sz="4" w:space="2" w:color="D99594" w:themeColor="accent2" w:themeTint="99"/>
      </w:pBd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E14837"/>
    <w:pPr>
      <w:spacing w:before="200" w:after="100" w:line="240" w:lineRule="auto"/>
      <w:contextualSpacing/>
      <w:outlineLvl w:val="7"/>
    </w:pPr>
    <w:rPr>
      <w:rFonts w:asciiTheme="majorHAnsi" w:eastAsiaTheme="majorEastAsia" w:hAnsiTheme="majorHAnsi" w:cstheme="majorBidi"/>
      <w:color w:val="C0504D" w:themeColor="accent2"/>
      <w:sz w:val="22"/>
      <w:szCs w:val="22"/>
    </w:rPr>
  </w:style>
  <w:style w:type="paragraph" w:styleId="Heading9">
    <w:name w:val="heading 9"/>
    <w:basedOn w:val="Normal"/>
    <w:next w:val="Normal"/>
    <w:link w:val="Heading9Char"/>
    <w:uiPriority w:val="9"/>
    <w:semiHidden/>
    <w:unhideWhenUsed/>
    <w:qFormat/>
    <w:rsid w:val="00E14837"/>
    <w:pPr>
      <w:spacing w:before="200" w:after="100" w:line="240" w:lineRule="auto"/>
      <w:contextualSpacing/>
      <w:outlineLvl w:val="8"/>
    </w:pPr>
    <w:rPr>
      <w:rFonts w:asciiTheme="majorHAnsi" w:eastAsiaTheme="majorEastAsia" w:hAnsiTheme="majorHAnsi" w:cstheme="majorBidi"/>
      <w:color w:val="C0504D" w:themeColor="accen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basedOn w:val="Normal"/>
    <w:uiPriority w:val="1"/>
    <w:qFormat/>
    <w:rsid w:val="00E14837"/>
    <w:pPr>
      <w:spacing w:after="0" w:line="240" w:lineRule="auto"/>
    </w:pPr>
  </w:style>
  <w:style w:type="character" w:customStyle="1" w:styleId="Heading1Char">
    <w:name w:val="Heading 1 Char"/>
    <w:basedOn w:val="DefaultParagraphFont"/>
    <w:link w:val="Heading1"/>
    <w:uiPriority w:val="9"/>
    <w:rsid w:val="00E14837"/>
    <w:rPr>
      <w:rFonts w:asciiTheme="majorHAnsi" w:eastAsiaTheme="majorEastAsia" w:hAnsiTheme="majorHAnsi" w:cstheme="majorBidi"/>
      <w:b/>
      <w:bCs/>
      <w:i/>
      <w:iCs/>
      <w:color w:val="622423" w:themeColor="accent2" w:themeShade="7F"/>
      <w:shd w:val="clear" w:color="auto" w:fill="F2DBDB" w:themeFill="accent2" w:themeFillTint="33"/>
    </w:rPr>
  </w:style>
  <w:style w:type="character" w:customStyle="1" w:styleId="Heading2Char">
    <w:name w:val="Heading 2 Char"/>
    <w:basedOn w:val="DefaultParagraphFont"/>
    <w:link w:val="Heading2"/>
    <w:uiPriority w:val="9"/>
    <w:rsid w:val="00E14837"/>
    <w:rPr>
      <w:rFonts w:asciiTheme="majorHAnsi" w:eastAsiaTheme="majorEastAsia" w:hAnsiTheme="majorHAnsi" w:cstheme="majorBidi"/>
      <w:b/>
      <w:bCs/>
      <w:i/>
      <w:iCs/>
      <w:color w:val="943634" w:themeColor="accent2" w:themeShade="BF"/>
    </w:rPr>
  </w:style>
  <w:style w:type="character" w:customStyle="1" w:styleId="Heading3Char">
    <w:name w:val="Heading 3 Char"/>
    <w:basedOn w:val="DefaultParagraphFont"/>
    <w:link w:val="Heading3"/>
    <w:uiPriority w:val="9"/>
    <w:rsid w:val="00E14837"/>
    <w:rPr>
      <w:rFonts w:asciiTheme="majorHAnsi" w:eastAsiaTheme="majorEastAsia" w:hAnsiTheme="majorHAnsi" w:cstheme="majorBidi"/>
      <w:b/>
      <w:bCs/>
      <w:i/>
      <w:iCs/>
      <w:color w:val="943634" w:themeColor="accent2" w:themeShade="BF"/>
    </w:rPr>
  </w:style>
  <w:style w:type="paragraph" w:styleId="Title">
    <w:name w:val="Title"/>
    <w:basedOn w:val="Normal"/>
    <w:next w:val="Normal"/>
    <w:link w:val="TitleChar"/>
    <w:uiPriority w:val="10"/>
    <w:qFormat/>
    <w:rsid w:val="00E14837"/>
    <w:pPr>
      <w:pBdr>
        <w:top w:val="single" w:sz="48" w:space="0" w:color="C0504D" w:themeColor="accent2"/>
        <w:bottom w:val="single" w:sz="48" w:space="0" w:color="C0504D" w:themeColor="accent2"/>
      </w:pBdr>
      <w:shd w:val="clear" w:color="auto" w:fill="C0504D" w:themeFill="accent2"/>
      <w:spacing w:after="0" w:line="240" w:lineRule="auto"/>
      <w:jc w:val="center"/>
    </w:pPr>
    <w:rPr>
      <w:rFonts w:asciiTheme="majorHAnsi" w:eastAsiaTheme="majorEastAsia" w:hAnsiTheme="majorHAnsi" w:cstheme="majorBidi"/>
      <w:color w:val="FFFFFF" w:themeColor="background1"/>
      <w:spacing w:val="10"/>
      <w:sz w:val="48"/>
      <w:szCs w:val="48"/>
    </w:rPr>
  </w:style>
  <w:style w:type="character" w:customStyle="1" w:styleId="TitleChar">
    <w:name w:val="Title Char"/>
    <w:basedOn w:val="DefaultParagraphFont"/>
    <w:link w:val="Title"/>
    <w:uiPriority w:val="10"/>
    <w:rsid w:val="00E14837"/>
    <w:rPr>
      <w:rFonts w:asciiTheme="majorHAnsi" w:eastAsiaTheme="majorEastAsia" w:hAnsiTheme="majorHAnsi" w:cstheme="majorBidi"/>
      <w:i/>
      <w:iCs/>
      <w:color w:val="FFFFFF" w:themeColor="background1"/>
      <w:spacing w:val="10"/>
      <w:sz w:val="48"/>
      <w:szCs w:val="48"/>
      <w:shd w:val="clear" w:color="auto" w:fill="C0504D" w:themeFill="accent2"/>
    </w:rPr>
  </w:style>
  <w:style w:type="paragraph" w:styleId="Subtitle">
    <w:name w:val="Subtitle"/>
    <w:basedOn w:val="Normal"/>
    <w:next w:val="Normal"/>
    <w:link w:val="SubtitleChar"/>
    <w:uiPriority w:val="11"/>
    <w:qFormat/>
    <w:rsid w:val="00E14837"/>
    <w:pPr>
      <w:pBdr>
        <w:bottom w:val="dotted" w:sz="8" w:space="10" w:color="C0504D" w:themeColor="accent2"/>
      </w:pBdr>
      <w:spacing w:before="200" w:after="900" w:line="240" w:lineRule="auto"/>
      <w:jc w:val="center"/>
    </w:pPr>
    <w:rPr>
      <w:rFonts w:asciiTheme="majorHAnsi" w:eastAsiaTheme="majorEastAsia" w:hAnsiTheme="majorHAnsi" w:cstheme="majorBidi"/>
      <w:color w:val="622423" w:themeColor="accent2" w:themeShade="7F"/>
      <w:sz w:val="24"/>
      <w:szCs w:val="24"/>
    </w:rPr>
  </w:style>
  <w:style w:type="character" w:customStyle="1" w:styleId="SubtitleChar">
    <w:name w:val="Subtitle Char"/>
    <w:basedOn w:val="DefaultParagraphFont"/>
    <w:link w:val="Subtitle"/>
    <w:uiPriority w:val="11"/>
    <w:rsid w:val="00E14837"/>
    <w:rPr>
      <w:rFonts w:asciiTheme="majorHAnsi" w:eastAsiaTheme="majorEastAsia" w:hAnsiTheme="majorHAnsi" w:cstheme="majorBidi"/>
      <w:i/>
      <w:iCs/>
      <w:color w:val="622423" w:themeColor="accent2" w:themeShade="7F"/>
      <w:sz w:val="24"/>
      <w:szCs w:val="24"/>
    </w:rPr>
  </w:style>
  <w:style w:type="paragraph" w:styleId="ListParagraph">
    <w:name w:val="List Paragraph"/>
    <w:basedOn w:val="Normal"/>
    <w:uiPriority w:val="34"/>
    <w:qFormat/>
    <w:rsid w:val="00E14837"/>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14837"/>
    <w:rPr>
      <w:i w:val="0"/>
      <w:iCs w:val="0"/>
      <w:color w:val="943634" w:themeColor="accent2" w:themeShade="BF"/>
    </w:rPr>
  </w:style>
  <w:style w:type="character" w:customStyle="1" w:styleId="QuoteChar">
    <w:name w:val="Quote Char"/>
    <w:basedOn w:val="DefaultParagraphFont"/>
    <w:link w:val="Quote"/>
    <w:uiPriority w:val="29"/>
    <w:rsid w:val="00E14837"/>
    <w:rPr>
      <w:color w:val="943634" w:themeColor="accent2" w:themeShade="BF"/>
      <w:sz w:val="20"/>
      <w:szCs w:val="20"/>
    </w:rPr>
  </w:style>
  <w:style w:type="character" w:customStyle="1" w:styleId="Heading4Char">
    <w:name w:val="Heading 4 Char"/>
    <w:basedOn w:val="DefaultParagraphFont"/>
    <w:link w:val="Heading4"/>
    <w:uiPriority w:val="9"/>
    <w:semiHidden/>
    <w:rsid w:val="00E14837"/>
    <w:rPr>
      <w:rFonts w:asciiTheme="majorHAnsi" w:eastAsiaTheme="majorEastAsia" w:hAnsiTheme="majorHAnsi" w:cstheme="majorBidi"/>
      <w:b/>
      <w:bCs/>
      <w:i/>
      <w:iCs/>
      <w:color w:val="943634" w:themeColor="accent2" w:themeShade="BF"/>
    </w:rPr>
  </w:style>
  <w:style w:type="character" w:customStyle="1" w:styleId="Heading5Char">
    <w:name w:val="Heading 5 Char"/>
    <w:basedOn w:val="DefaultParagraphFont"/>
    <w:link w:val="Heading5"/>
    <w:uiPriority w:val="9"/>
    <w:semiHidden/>
    <w:rsid w:val="00E14837"/>
    <w:rPr>
      <w:rFonts w:asciiTheme="majorHAnsi" w:eastAsiaTheme="majorEastAsia" w:hAnsiTheme="majorHAnsi" w:cstheme="majorBidi"/>
      <w:b/>
      <w:bCs/>
      <w:i/>
      <w:iCs/>
      <w:color w:val="943634" w:themeColor="accent2" w:themeShade="BF"/>
    </w:rPr>
  </w:style>
  <w:style w:type="character" w:customStyle="1" w:styleId="Heading6Char">
    <w:name w:val="Heading 6 Char"/>
    <w:basedOn w:val="DefaultParagraphFont"/>
    <w:link w:val="Heading6"/>
    <w:uiPriority w:val="9"/>
    <w:semiHidden/>
    <w:rsid w:val="00E14837"/>
    <w:rPr>
      <w:rFonts w:asciiTheme="majorHAnsi" w:eastAsiaTheme="majorEastAsia" w:hAnsiTheme="majorHAnsi" w:cstheme="majorBidi"/>
      <w:i/>
      <w:iCs/>
      <w:color w:val="943634" w:themeColor="accent2" w:themeShade="BF"/>
    </w:rPr>
  </w:style>
  <w:style w:type="character" w:customStyle="1" w:styleId="Heading7Char">
    <w:name w:val="Heading 7 Char"/>
    <w:basedOn w:val="DefaultParagraphFont"/>
    <w:link w:val="Heading7"/>
    <w:uiPriority w:val="9"/>
    <w:semiHidden/>
    <w:rsid w:val="00E14837"/>
    <w:rPr>
      <w:rFonts w:asciiTheme="majorHAnsi" w:eastAsiaTheme="majorEastAsia" w:hAnsiTheme="majorHAnsi" w:cstheme="majorBidi"/>
      <w:i/>
      <w:iCs/>
      <w:color w:val="943634" w:themeColor="accent2" w:themeShade="BF"/>
    </w:rPr>
  </w:style>
  <w:style w:type="character" w:customStyle="1" w:styleId="Heading8Char">
    <w:name w:val="Heading 8 Char"/>
    <w:basedOn w:val="DefaultParagraphFont"/>
    <w:link w:val="Heading8"/>
    <w:uiPriority w:val="9"/>
    <w:semiHidden/>
    <w:rsid w:val="00E14837"/>
    <w:rPr>
      <w:rFonts w:asciiTheme="majorHAnsi" w:eastAsiaTheme="majorEastAsia" w:hAnsiTheme="majorHAnsi" w:cstheme="majorBidi"/>
      <w:i/>
      <w:iCs/>
      <w:color w:val="C0504D" w:themeColor="accent2"/>
    </w:rPr>
  </w:style>
  <w:style w:type="character" w:customStyle="1" w:styleId="Heading9Char">
    <w:name w:val="Heading 9 Char"/>
    <w:basedOn w:val="DefaultParagraphFont"/>
    <w:link w:val="Heading9"/>
    <w:uiPriority w:val="9"/>
    <w:semiHidden/>
    <w:rsid w:val="00E14837"/>
    <w:rPr>
      <w:rFonts w:asciiTheme="majorHAnsi" w:eastAsiaTheme="majorEastAsia" w:hAnsiTheme="majorHAnsi" w:cstheme="majorBidi"/>
      <w:i/>
      <w:iCs/>
      <w:color w:val="C0504D" w:themeColor="accent2"/>
      <w:sz w:val="20"/>
      <w:szCs w:val="20"/>
    </w:rPr>
  </w:style>
  <w:style w:type="paragraph" w:styleId="Caption">
    <w:name w:val="caption"/>
    <w:basedOn w:val="Normal"/>
    <w:next w:val="Normal"/>
    <w:uiPriority w:val="35"/>
    <w:semiHidden/>
    <w:unhideWhenUsed/>
    <w:qFormat/>
    <w:rsid w:val="00E14837"/>
    <w:rPr>
      <w:b/>
      <w:bCs/>
      <w:color w:val="943634" w:themeColor="accent2" w:themeShade="BF"/>
      <w:sz w:val="18"/>
      <w:szCs w:val="18"/>
    </w:rPr>
  </w:style>
  <w:style w:type="character" w:styleId="Strong">
    <w:name w:val="Strong"/>
    <w:uiPriority w:val="22"/>
    <w:qFormat/>
    <w:rsid w:val="00E14837"/>
    <w:rPr>
      <w:b/>
      <w:bCs/>
      <w:spacing w:val="0"/>
    </w:rPr>
  </w:style>
  <w:style w:type="character" w:styleId="Emphasis">
    <w:name w:val="Emphasis"/>
    <w:uiPriority w:val="20"/>
    <w:qFormat/>
    <w:rsid w:val="00E14837"/>
    <w:rPr>
      <w:rFonts w:asciiTheme="majorHAnsi" w:eastAsiaTheme="majorEastAsia" w:hAnsiTheme="majorHAnsi" w:cstheme="majorBidi"/>
      <w:b/>
      <w:bCs/>
      <w:i/>
      <w:iCs/>
      <w:color w:val="C0504D" w:themeColor="accent2"/>
      <w:bdr w:val="single" w:sz="18" w:space="0" w:color="F2DBDB" w:themeColor="accent2" w:themeTint="33"/>
      <w:shd w:val="clear" w:color="auto" w:fill="F2DBDB" w:themeFill="accent2" w:themeFillTint="33"/>
    </w:rPr>
  </w:style>
  <w:style w:type="paragraph" w:styleId="IntenseQuote">
    <w:name w:val="Intense Quote"/>
    <w:basedOn w:val="Normal"/>
    <w:next w:val="Normal"/>
    <w:link w:val="IntenseQuoteChar"/>
    <w:uiPriority w:val="30"/>
    <w:qFormat/>
    <w:rsid w:val="00E14837"/>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color w:val="C0504D" w:themeColor="accent2"/>
    </w:rPr>
  </w:style>
  <w:style w:type="character" w:customStyle="1" w:styleId="IntenseQuoteChar">
    <w:name w:val="Intense Quote Char"/>
    <w:basedOn w:val="DefaultParagraphFont"/>
    <w:link w:val="IntenseQuote"/>
    <w:uiPriority w:val="30"/>
    <w:rsid w:val="00E14837"/>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E14837"/>
    <w:rPr>
      <w:rFonts w:asciiTheme="majorHAnsi" w:eastAsiaTheme="majorEastAsia" w:hAnsiTheme="majorHAnsi" w:cstheme="majorBidi"/>
      <w:i/>
      <w:iCs/>
      <w:color w:val="C0504D" w:themeColor="accent2"/>
    </w:rPr>
  </w:style>
  <w:style w:type="character" w:styleId="IntenseEmphasis">
    <w:name w:val="Intense Emphasis"/>
    <w:uiPriority w:val="21"/>
    <w:qFormat/>
    <w:rsid w:val="00E14837"/>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E14837"/>
    <w:rPr>
      <w:i/>
      <w:iCs/>
      <w:smallCaps/>
      <w:color w:val="C0504D" w:themeColor="accent2"/>
      <w:u w:color="C0504D" w:themeColor="accent2"/>
    </w:rPr>
  </w:style>
  <w:style w:type="character" w:styleId="IntenseReference">
    <w:name w:val="Intense Reference"/>
    <w:uiPriority w:val="32"/>
    <w:qFormat/>
    <w:rsid w:val="00E14837"/>
    <w:rPr>
      <w:b/>
      <w:bCs/>
      <w:i/>
      <w:iCs/>
      <w:smallCaps/>
      <w:color w:val="C0504D" w:themeColor="accent2"/>
      <w:u w:color="C0504D" w:themeColor="accent2"/>
    </w:rPr>
  </w:style>
  <w:style w:type="character" w:styleId="BookTitle">
    <w:name w:val="Book Title"/>
    <w:uiPriority w:val="33"/>
    <w:qFormat/>
    <w:rsid w:val="00E14837"/>
    <w:rPr>
      <w:rFonts w:asciiTheme="majorHAnsi" w:eastAsiaTheme="majorEastAsia" w:hAnsiTheme="majorHAnsi" w:cstheme="majorBidi"/>
      <w:b/>
      <w:bCs/>
      <w:i/>
      <w:iCs/>
      <w:smallCaps/>
      <w:color w:val="943634" w:themeColor="accent2" w:themeShade="BF"/>
      <w:u w:val="single"/>
    </w:rPr>
  </w:style>
  <w:style w:type="paragraph" w:styleId="TOCHeading">
    <w:name w:val="TOC Heading"/>
    <w:basedOn w:val="Heading1"/>
    <w:next w:val="Normal"/>
    <w:uiPriority w:val="39"/>
    <w:semiHidden/>
    <w:unhideWhenUsed/>
    <w:qFormat/>
    <w:rsid w:val="00E14837"/>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CCode">
    <w:name w:val="SC Code"/>
    <w:pPr>
      <w:spacing w:before="40" w:after="40" w:line="276" w:lineRule="auto"/>
      <w:ind w:left="198"/>
    </w:pPr>
    <w:rPr>
      <w:rFonts w:ascii="Liberation Sans" w:hAnsi="Liberation Sans"/>
      <w:color w:val="1E3242"/>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633</Words>
  <Characters>3612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 Võ</cp:lastModifiedBy>
  <cp:revision>2</cp:revision>
  <dcterms:created xsi:type="dcterms:W3CDTF">2013-12-23T23:15:00Z</dcterms:created>
  <dcterms:modified xsi:type="dcterms:W3CDTF">2026-10-14T16:23:00Z</dcterms:modified>
  <cp:category/>
</cp:coreProperties>
</file>