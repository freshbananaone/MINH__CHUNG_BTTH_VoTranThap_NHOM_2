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BF7D" w14:textId="77777777" w:rsidR="005D1265" w:rsidRDefault="00000000">
      <w:pPr>
        <w:pStyle w:val="Title"/>
      </w:pPr>
      <w:r>
        <w:t>Kiến trúc hệ điều hành và quản lý file</w:t>
      </w:r>
    </w:p>
    <w:p w14:paraId="24208C6B" w14:textId="789696A9" w:rsidR="005D1265" w:rsidRDefault="005D1265"/>
    <w:p w14:paraId="0FB7A6BD" w14:textId="77777777" w:rsidR="005D1265" w:rsidRDefault="00000000">
      <w:pPr>
        <w:pStyle w:val="Heading1"/>
      </w:pPr>
      <w:r>
        <w:t xml:space="preserve">Phần </w:t>
      </w:r>
      <w:proofErr w:type="gramStart"/>
      <w:r>
        <w:t>1  Kiến</w:t>
      </w:r>
      <w:proofErr w:type="gramEnd"/>
      <w:r>
        <w:t xml:space="preserve"> trúc hệ điều hành</w:t>
      </w:r>
    </w:p>
    <w:p w14:paraId="1384472D" w14:textId="77777777" w:rsidR="005D1265" w:rsidRDefault="00000000">
      <w:pPr>
        <w:pStyle w:val="Heading2"/>
      </w:pPr>
      <w:r>
        <w:t>1  Chạy nhiều phần mềm cùng lúc</w:t>
      </w:r>
    </w:p>
    <w:p w14:paraId="54AB4AC2" w14:textId="77777777" w:rsidR="005D1265" w:rsidRDefault="00000000">
      <w:r>
        <w:t>Đây chủ yếu là chức năng quản lý tiến trình, kết hợp quản lý bộ nhớ. Bốn chức năng cốt lõi gồm quản lý tiến trình, bộ nhớ, hệ thống tệp và thiết bị vào ra. Hệ điều hành lập lịch, phân chia thời gian CPU và cấp phát bộ nhớ; mỗi tiến trình có không gian địa chỉ riêng để hạn chế ghi đè dữ liệu của nhau.</w:t>
      </w:r>
    </w:p>
    <w:p w14:paraId="4A5FE445" w14:textId="77777777" w:rsidR="005D1265" w:rsidRDefault="00000000">
      <w:r>
        <w:t>Các phần mềm vẫn có thể tranh chấp tài nguyên. Với RAM 8 GB, em sẽ lưu bài rồi đóng bớt tab Chrome và ứng dụng chưa cần dùng để giảm áp lực bộ nhớ.</w:t>
      </w:r>
    </w:p>
    <w:p w14:paraId="5BC50534" w14:textId="77777777" w:rsidR="005D1265" w:rsidRDefault="00000000">
      <w:pPr>
        <w:pStyle w:val="Heading2"/>
      </w:pPr>
      <w:r>
        <w:t>2  Lớp tiếp nhận thao tác mở file</w:t>
      </w:r>
    </w:p>
    <w:p w14:paraId="30658970" w14:textId="77777777" w:rsidR="005D1265" w:rsidRDefault="00000000">
      <w:r>
        <w:t>Giữa Shell và Kernel, Shell tiếp nhận thao tác nhấp đôi chuột trước qua File Explorer, xác định ứng dụng gắn với đuôi .docx rồi yêu cầu mở bằng Word. Kernel quản lý tiến trình, bộ nhớ và thiết bị ở mức lõi. Người dùng thao tác qua Shell hoặc ứng dụng vì Kernel cần được bảo vệ và chỉ xử lý các yêu cầu hệ thống được kiểm soát.</w:t>
      </w:r>
    </w:p>
    <w:p w14:paraId="42565698" w14:textId="77777777" w:rsidR="005D1265" w:rsidRDefault="00000000">
      <w:pPr>
        <w:pStyle w:val="Heading1"/>
      </w:pPr>
      <w:r>
        <w:t>Phần 2  Cây thư mục và ổ đĩa</w:t>
      </w:r>
    </w:p>
    <w:p w14:paraId="0544D4F2" w14:textId="77777777" w:rsidR="005D1265" w:rsidRDefault="00000000">
      <w:pPr>
        <w:pStyle w:val="Heading2"/>
      </w:pPr>
      <w:r>
        <w:t>1  Các thành phần trong cây thư mục</w:t>
      </w:r>
    </w:p>
    <w:p w14:paraId="3CAA0595" w14:textId="77777777" w:rsidR="005D1265" w:rsidRDefault="00000000">
      <w:r>
        <w:t>Root Directory là D:\. Thư mục cha trực tiếp của anh 1.jpg là Hinh anh, nằm ngay trong Chuong1. File anh 1.jpg là “lá” vì là tệp dữ liệu, không chứa thư mục hay tệp con như một nhánh thư mục.</w:t>
      </w:r>
    </w:p>
    <w:p w14:paraId="61A4EB69" w14:textId="77777777" w:rsidR="005D1265" w:rsidRDefault="00000000">
      <w:pPr>
        <w:pStyle w:val="Heading2"/>
      </w:pPr>
      <w:r>
        <w:t>2  Hai rủi ro khi lưu dự án ở Desktop hoặc Downloads</w:t>
      </w:r>
    </w:p>
    <w:p w14:paraId="0EE80386" w14:textId="77777777" w:rsidR="005D1265" w:rsidRDefault="00000000">
      <w:r>
        <w:t>Thứ nhất, Desktop và Downloads thuộc User Profile trên ổ C theo đề bài; dữ liệu có thể mất nếu ổ C bị định dạng khi cài lại Windows hoặc hồ sơ người dùng bị xóa. Thứ hai, lưu nhiều file ở đây làm đầy ổ C, giảm dung lượng dành cho Windows, cập nhật và bộ nhớ ảo, có thể ảnh hưởng hoạt động của máy.</w:t>
      </w:r>
    </w:p>
    <w:p w14:paraId="75DBE020" w14:textId="77777777" w:rsidR="005D1265" w:rsidRDefault="00000000">
      <w:r>
        <w:t>Em chuyển dự án sang D:\02_Projects\bai-tap-lon-it101\ và lưu thêm một bản sao ở nơi độc lập. Nếu C và D chỉ là hai phân vùng trên cùng ổ vật lý, ổ cứng hỏng vẫn có thể làm mất cả hai.</w:t>
      </w:r>
    </w:p>
    <w:p w14:paraId="0F323186" w14:textId="77777777" w:rsidR="005D1265" w:rsidRDefault="00000000">
      <w:pPr>
        <w:pStyle w:val="Heading1"/>
      </w:pPr>
      <w:r>
        <w:t>Phần 3  Đường dẫn tuyệt đối và tương đối</w:t>
      </w:r>
    </w:p>
    <w:p w14:paraId="13A2ABF0" w14:textId="77777777" w:rsidR="005D1265" w:rsidRDefault="00000000">
      <w:pPr>
        <w:pStyle w:val="Heading2"/>
      </w:pPr>
      <w:r>
        <w:t>1  Absolute Path của file ảnh</w:t>
      </w:r>
    </w:p>
    <w:p w14:paraId="62AAC9E3" w14:textId="77777777" w:rsidR="005D1265" w:rsidRDefault="00000000">
      <w:r>
        <w:t>D:\Nam1\HocKy1\MonHoc\CongNgheThongTin\BaiTapLon\Session02\BaoCaoCuoiKy\Chuong1\Hinh anh\anh 1.jpg</w:t>
      </w:r>
    </w:p>
    <w:p w14:paraId="4D0FF00B" w14:textId="77777777" w:rsidR="005D1265" w:rsidRDefault="00000000">
      <w:pPr>
        <w:pStyle w:val="Heading2"/>
      </w:pPr>
      <w:r>
        <w:t>2  Relative Path từ report.html đến logo.png</w:t>
      </w:r>
    </w:p>
    <w:p w14:paraId="7778A305" w14:textId="77777777" w:rsidR="005D1265" w:rsidRDefault="00000000">
      <w:r>
        <w:t>Đường dẫn: ./assets/logo.png. Cách chèn: &lt;img src="./assets/logo.png" alt="Logo"&gt;</w:t>
      </w:r>
    </w:p>
    <w:p w14:paraId="6A12EC87" w14:textId="77777777" w:rsidR="005D1265" w:rsidRDefault="00000000">
      <w:r>
        <w:t>Dấu . là thư mục hiện tại chứa report.html; dấu .. là thư mục cha, nên không cần dùng .. trong trường hợp này. Khi nén cả BaiTapLonIT101 rồi giải nén ở máy khác, liên kết vẫn đúng nếu giữ nguyên cấu trúc bên trong, vì không phụ thuộc tên ổ đĩa hay tài khoản người dùng.</w:t>
      </w:r>
    </w:p>
    <w:p w14:paraId="7308DEAA" w14:textId="441EBC64" w:rsidR="005D1265" w:rsidRDefault="005D1265"/>
    <w:p w14:paraId="365327FA" w14:textId="77777777" w:rsidR="005D1265" w:rsidRDefault="00000000">
      <w:pPr>
        <w:pStyle w:val="Heading1"/>
      </w:pPr>
      <w:r>
        <w:t xml:space="preserve">Phần </w:t>
      </w:r>
      <w:proofErr w:type="gramStart"/>
      <w:r>
        <w:t>4  Quy</w:t>
      </w:r>
      <w:proofErr w:type="gramEnd"/>
      <w:r>
        <w:t xml:space="preserve"> tắc đặt tên chuẩn</w:t>
      </w:r>
    </w:p>
    <w:p w14:paraId="2F318434" w14:textId="77777777" w:rsidR="005D1265" w:rsidRDefault="00000000">
      <w:r>
        <w:t>Tên báo cáo theo kebab-case:</w:t>
      </w:r>
    </w:p>
    <w:p w14:paraId="19A98553" w14:textId="77777777" w:rsidR="005D1265" w:rsidRDefault="00000000">
      <w:r>
        <w:t>bao-cao-bai-tap-lon-it101-ban-cuoi-v2.docx</w:t>
      </w:r>
    </w:p>
    <w:p w14:paraId="176C911B" w14:textId="77777777" w:rsidR="005D1265" w:rsidRDefault="00000000">
      <w:r>
        <w:t>Tên mới dùng chữ thường không dấu, dấu gạch ngang thay khoảng trắng, bỏ dấu ngoặc và giữ nguyên .docx. Cách đặt này dễ gõ đường dẫn, giảm lỗi khi dùng dòng lệnh; tên có dấu hoặc khoảng trắng vẫn có thể hợp lệ trong Windows.</w:t>
      </w:r>
    </w:p>
    <w:p w14:paraId="3B076504" w14:textId="77777777" w:rsidR="005D1265" w:rsidRDefault="00000000">
      <w:pPr>
        <w:pStyle w:val="Heading1"/>
      </w:pPr>
      <w:r>
        <w:t>Phần 5  Tổ chức và dọn dẹp ổ đĩa</w:t>
      </w:r>
    </w:p>
    <w:p w14:paraId="25BB2ABD" w14:textId="77777777" w:rsidR="005D1265" w:rsidRDefault="00000000">
      <w:pPr>
        <w:pStyle w:val="Heading2"/>
      </w:pPr>
      <w:r>
        <w:t>1  Đếm số cấp thư mục hiện tại</w:t>
      </w:r>
    </w:p>
    <w:p w14:paraId="186357CC" w14:textId="77777777" w:rsidR="005D1265" w:rsidRDefault="00000000">
      <w:r>
        <w:t>Đường dẫn cũ có 9 cấp, không tính D:\ và tên file:</w:t>
      </w:r>
    </w:p>
    <w:p w14:paraId="362BFD5C" w14:textId="77777777" w:rsidR="005D1265" w:rsidRDefault="00000000">
      <w:r>
        <w:t>1. Nam1; 2. HocKy1; 3. MonHoc; 4. CongNgheThongTin; 5. BaiTapLon; 6. Session02; 7. BaoCaoCuoiKy; 8. Chuong1; 9. Hinh anh.</w:t>
      </w:r>
    </w:p>
    <w:p w14:paraId="50A37A81" w14:textId="77777777" w:rsidR="005D1265" w:rsidRDefault="00000000">
      <w:r>
        <w:t>Cấu trúc này vượt Quy tắc 3 Cấp Thư Mục, làm đường dẫn dài và khó quản lý. Lồng sâu không tự động gây “File Not Found”; di chuyển file mà không sửa liên kết hoặc nén thiếu file mới có thể gây lỗi này.</w:t>
      </w:r>
    </w:p>
    <w:p w14:paraId="2A9F76AA" w14:textId="77777777" w:rsidR="005D1265" w:rsidRDefault="00000000">
      <w:pPr>
        <w:pStyle w:val="Heading2"/>
      </w:pPr>
      <w:r>
        <w:t>2  Thiết kế lại theo ba cấp và bốn trụ cột</w:t>
      </w:r>
    </w:p>
    <w:p w14:paraId="42981C64" w14:textId="77777777" w:rsidR="005D1265" w:rsidRDefault="00000000">
      <w:r>
        <w:t>Đường dẫn mới: D:\02_Projects\bai-tap-lon-it101\assets\anh-1.jpg</w:t>
      </w:r>
    </w:p>
    <w:tbl>
      <w:tblPr>
        <w:tblW w:w="0" w:type="auto"/>
        <w:jc w:val="center"/>
        <w:tblLayout w:type="fixed"/>
        <w:tblLook w:val="04A0" w:firstRow="1" w:lastRow="0" w:firstColumn="1" w:lastColumn="0" w:noHBand="0" w:noVBand="1"/>
      </w:tblPr>
      <w:tblGrid>
        <w:gridCol w:w="720"/>
        <w:gridCol w:w="3168"/>
        <w:gridCol w:w="6048"/>
      </w:tblGrid>
      <w:tr w:rsidR="005D1265" w14:paraId="3E5B462F"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608610DA" w14:textId="77777777" w:rsidR="005D1265" w:rsidRDefault="00000000">
            <w:pPr>
              <w:spacing w:before="40" w:after="40"/>
            </w:pPr>
            <w:r>
              <w:rPr>
                <w:b/>
              </w:rPr>
              <w:t>Cấp</w:t>
            </w:r>
          </w:p>
        </w:tc>
        <w:tc>
          <w:tcPr>
            <w:tcW w:w="3168"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124163F3" w14:textId="77777777" w:rsidR="005D1265" w:rsidRDefault="00000000">
            <w:pPr>
              <w:spacing w:before="40" w:after="40"/>
            </w:pPr>
            <w:r>
              <w:rPr>
                <w:b/>
              </w:rPr>
              <w:t>Thư mục</w:t>
            </w:r>
          </w:p>
        </w:tc>
        <w:tc>
          <w:tcPr>
            <w:tcW w:w="6048"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71A41234" w14:textId="77777777" w:rsidR="005D1265" w:rsidRDefault="00000000">
            <w:pPr>
              <w:spacing w:before="40" w:after="40"/>
            </w:pPr>
            <w:r>
              <w:rPr>
                <w:b/>
              </w:rPr>
              <w:t>Vai trò</w:t>
            </w:r>
          </w:p>
        </w:tc>
      </w:tr>
      <w:tr w:rsidR="005D1265" w14:paraId="101A04F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A04520" w14:textId="77777777" w:rsidR="005D1265" w:rsidRDefault="00000000">
            <w:pPr>
              <w:spacing w:before="40" w:after="40"/>
            </w:pPr>
            <w:r>
              <w:t>1</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88C479" w14:textId="77777777" w:rsidR="005D1265" w:rsidRDefault="00000000">
            <w:pPr>
              <w:spacing w:before="40" w:after="40"/>
            </w:pPr>
            <w:r>
              <w:t>02_Projects</w:t>
            </w:r>
          </w:p>
        </w:tc>
        <w:tc>
          <w:tcPr>
            <w:tcW w:w="60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E64CB9" w14:textId="77777777" w:rsidR="005D1265" w:rsidRDefault="00000000">
            <w:pPr>
              <w:spacing w:before="40" w:after="40"/>
            </w:pPr>
            <w:r>
              <w:t>Trụ cột lưu các dự án.</w:t>
            </w:r>
          </w:p>
        </w:tc>
      </w:tr>
      <w:tr w:rsidR="005D1265" w14:paraId="4909BE1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3C39B6" w14:textId="77777777" w:rsidR="005D1265" w:rsidRDefault="00000000">
            <w:pPr>
              <w:spacing w:before="40" w:after="40"/>
            </w:pPr>
            <w:r>
              <w:t>2</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7EE2BF" w14:textId="77777777" w:rsidR="005D1265" w:rsidRDefault="00000000">
            <w:pPr>
              <w:spacing w:before="40" w:after="40"/>
            </w:pPr>
            <w:r>
              <w:t>bai-tap-lon-it101</w:t>
            </w:r>
          </w:p>
        </w:tc>
        <w:tc>
          <w:tcPr>
            <w:tcW w:w="60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D74E1" w14:textId="77777777" w:rsidR="005D1265" w:rsidRDefault="00000000">
            <w:pPr>
              <w:spacing w:before="40" w:after="40"/>
            </w:pPr>
            <w:r>
              <w:t>Dự án bài tập lớn IT101.</w:t>
            </w:r>
          </w:p>
        </w:tc>
      </w:tr>
      <w:tr w:rsidR="005D1265" w14:paraId="7970009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CF71B2" w14:textId="77777777" w:rsidR="005D1265" w:rsidRDefault="00000000">
            <w:pPr>
              <w:spacing w:before="40" w:after="40"/>
            </w:pPr>
            <w:r>
              <w:t>3</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49899D" w14:textId="77777777" w:rsidR="005D1265" w:rsidRDefault="00000000">
            <w:pPr>
              <w:spacing w:before="40" w:after="40"/>
            </w:pPr>
            <w:r>
              <w:t>assets</w:t>
            </w:r>
          </w:p>
        </w:tc>
        <w:tc>
          <w:tcPr>
            <w:tcW w:w="60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311E9B" w14:textId="77777777" w:rsidR="005D1265" w:rsidRDefault="00000000">
            <w:pPr>
              <w:spacing w:before="40" w:after="40"/>
            </w:pPr>
            <w:r>
              <w:t>Nhóm nội dung chứa hình ảnh.</w:t>
            </w:r>
          </w:p>
        </w:tc>
      </w:tr>
    </w:tbl>
    <w:p w14:paraId="58D38A5A" w14:textId="77777777" w:rsidR="005D1265" w:rsidRDefault="00000000">
      <w:pPr>
        <w:spacing w:before="120"/>
      </w:pPr>
      <w:r>
        <w:t>Bốn trụ cột cùng cấp trên D:\ gồm: 01_HocTap lưu tài liệu học; 02_Projects lưu dự án; 03_Personal lưu hồ sơ cá nhân; 04_Media lưu ảnh, âm thanh và video cá nhân. Ảnh của dự án được giữ trong assets để đóng gói đủ file.</w:t>
      </w:r>
    </w:p>
    <w:p w14:paraId="466F954F" w14:textId="77777777" w:rsidR="005D1265" w:rsidRDefault="00000000">
      <w:pPr>
        <w:pStyle w:val="Heading1"/>
      </w:pPr>
      <w:r>
        <w:t>Phần 6  Đuôi file và file ẩn</w:t>
      </w:r>
    </w:p>
    <w:p w14:paraId="41BFBFC8" w14:textId="77777777" w:rsidR="005D1265" w:rsidRDefault="00000000">
      <w:pPr>
        <w:pStyle w:val="Heading2"/>
      </w:pPr>
      <w:r>
        <w:t>1  Nhận diện bẫy đuôi kép trước khi mở</w:t>
      </w:r>
    </w:p>
    <w:p w14:paraId="742D2B74" w14:textId="77777777" w:rsidR="005D1265" w:rsidRDefault="00000000">
      <w:r>
        <w:t>File có thể mang tên thật là de-thi-dap-an.pdf.exe. Windows ẩn đuôi .exe khiến người dùng tưởng đó là PDF; đây là bẫy đuôi kép nhằm dụ mở tệp thực thi có thể chứa mã độc. Chỉ nhìn tên hiển thị chưa đủ kết luận file an toàn hay độc hại.</w:t>
      </w:r>
    </w:p>
    <w:p w14:paraId="03E8EC24" w14:textId="77777777" w:rsidR="005D1265" w:rsidRDefault="00000000">
      <w:r>
        <w:t>Trước khi nhấp đôi chuột, em mở File Explorer bằng Windows + E và bật hiển thị đuôi file:</w:t>
      </w:r>
    </w:p>
    <w:p w14:paraId="19B7E33E" w14:textId="77777777" w:rsidR="005D1265" w:rsidRDefault="00000000">
      <w:r>
        <w:t>Windows 11: View → Show → tích File name extensions.</w:t>
      </w:r>
      <w:r>
        <w:br/>
        <w:t>Windows 10: tab View → nhóm Show/hide → tích File name extensions.</w:t>
      </w:r>
    </w:p>
    <w:p w14:paraId="3E9583E9" w14:textId="77777777" w:rsidR="005D1265" w:rsidRDefault="00000000">
      <w:r>
        <w:lastRenderedPageBreak/>
        <w:t>Em kiểm tra đuôi cuối cùng, có thể nhấp phải → Properties → Type of file để đối chiếu. Em không mở file từ link lạ mà quét bằng Windows Security; đổi .exe thành .pdf không chuyển đổi định dạng.</w:t>
      </w:r>
    </w:p>
    <w:p w14:paraId="544ABA1D" w14:textId="3C2DAA13" w:rsidR="005D1265" w:rsidRDefault="00000000">
      <w:r>
        <w:t>Hidden items dùng để xem tệp và thư mục có thuộc tính ẩn, khác với File name extensions. Tệp hệ thống được bảo vệ còn có thiết lập ẩn riêng; không cần bỏ bảo vệ hay xóa chúng để kiểm tra file lạ.</w:t>
      </w:r>
    </w:p>
    <w:sectPr w:rsidR="005D126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3489066">
    <w:abstractNumId w:val="8"/>
  </w:num>
  <w:num w:numId="2" w16cid:durableId="1202090196">
    <w:abstractNumId w:val="6"/>
  </w:num>
  <w:num w:numId="3" w16cid:durableId="2009400290">
    <w:abstractNumId w:val="5"/>
  </w:num>
  <w:num w:numId="4" w16cid:durableId="198981405">
    <w:abstractNumId w:val="4"/>
  </w:num>
  <w:num w:numId="5" w16cid:durableId="1609005928">
    <w:abstractNumId w:val="7"/>
  </w:num>
  <w:num w:numId="6" w16cid:durableId="756365997">
    <w:abstractNumId w:val="3"/>
  </w:num>
  <w:num w:numId="7" w16cid:durableId="1094521447">
    <w:abstractNumId w:val="2"/>
  </w:num>
  <w:num w:numId="8" w16cid:durableId="996497495">
    <w:abstractNumId w:val="1"/>
  </w:num>
  <w:num w:numId="9" w16cid:durableId="820734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265"/>
    <w:rsid w:val="00AA1D8D"/>
    <w:rsid w:val="00B47730"/>
    <w:rsid w:val="00CB0664"/>
    <w:rsid w:val="00E6628E"/>
    <w:rsid w:val="00FC693F"/>
    <w:rsid w:val="00FD64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34863"/>
  <w14:defaultImageDpi w14:val="300"/>
  <w15:docId w15:val="{412D2BE7-2C41-8946-ADC8-C79D64AC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464"/>
    <w:rPr>
      <w:i/>
      <w:iCs/>
      <w:sz w:val="20"/>
      <w:szCs w:val="20"/>
    </w:rPr>
  </w:style>
  <w:style w:type="paragraph" w:styleId="Heading1">
    <w:name w:val="heading 1"/>
    <w:basedOn w:val="Normal"/>
    <w:next w:val="Normal"/>
    <w:link w:val="Heading1Char"/>
    <w:uiPriority w:val="9"/>
    <w:qFormat/>
    <w:rsid w:val="00FD6464"/>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FD6464"/>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FD6464"/>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FD6464"/>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FD6464"/>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FD6464"/>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FD6464"/>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FD6464"/>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FD6464"/>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FD6464"/>
    <w:pPr>
      <w:spacing w:after="0" w:line="240" w:lineRule="auto"/>
    </w:pPr>
  </w:style>
  <w:style w:type="character" w:customStyle="1" w:styleId="Heading1Char">
    <w:name w:val="Heading 1 Char"/>
    <w:basedOn w:val="DefaultParagraphFont"/>
    <w:link w:val="Heading1"/>
    <w:uiPriority w:val="9"/>
    <w:rsid w:val="00FD6464"/>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FD6464"/>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FD6464"/>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FD6464"/>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FD6464"/>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FD6464"/>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FD6464"/>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FD6464"/>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D6464"/>
    <w:rPr>
      <w:i w:val="0"/>
      <w:iCs w:val="0"/>
      <w:color w:val="943634" w:themeColor="accent2" w:themeShade="BF"/>
    </w:rPr>
  </w:style>
  <w:style w:type="character" w:customStyle="1" w:styleId="QuoteChar">
    <w:name w:val="Quote Char"/>
    <w:basedOn w:val="DefaultParagraphFont"/>
    <w:link w:val="Quote"/>
    <w:uiPriority w:val="29"/>
    <w:rsid w:val="00FD6464"/>
    <w:rPr>
      <w:color w:val="943634" w:themeColor="accent2" w:themeShade="BF"/>
      <w:sz w:val="20"/>
      <w:szCs w:val="20"/>
    </w:rPr>
  </w:style>
  <w:style w:type="character" w:customStyle="1" w:styleId="Heading4Char">
    <w:name w:val="Heading 4 Char"/>
    <w:basedOn w:val="DefaultParagraphFont"/>
    <w:link w:val="Heading4"/>
    <w:uiPriority w:val="9"/>
    <w:semiHidden/>
    <w:rsid w:val="00FD6464"/>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FD6464"/>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FD6464"/>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FD6464"/>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FD6464"/>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FD6464"/>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FD6464"/>
    <w:rPr>
      <w:b/>
      <w:bCs/>
      <w:color w:val="943634" w:themeColor="accent2" w:themeShade="BF"/>
      <w:sz w:val="18"/>
      <w:szCs w:val="18"/>
    </w:rPr>
  </w:style>
  <w:style w:type="character" w:styleId="Strong">
    <w:name w:val="Strong"/>
    <w:uiPriority w:val="22"/>
    <w:qFormat/>
    <w:rsid w:val="00FD6464"/>
    <w:rPr>
      <w:b/>
      <w:bCs/>
      <w:spacing w:val="0"/>
    </w:rPr>
  </w:style>
  <w:style w:type="character" w:styleId="Emphasis">
    <w:name w:val="Emphasis"/>
    <w:uiPriority w:val="20"/>
    <w:qFormat/>
    <w:rsid w:val="00FD6464"/>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FD6464"/>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FD6464"/>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FD6464"/>
    <w:rPr>
      <w:rFonts w:asciiTheme="majorHAnsi" w:eastAsiaTheme="majorEastAsia" w:hAnsiTheme="majorHAnsi" w:cstheme="majorBidi"/>
      <w:i/>
      <w:iCs/>
      <w:color w:val="C0504D" w:themeColor="accent2"/>
    </w:rPr>
  </w:style>
  <w:style w:type="character" w:styleId="IntenseEmphasis">
    <w:name w:val="Intense Emphasis"/>
    <w:uiPriority w:val="21"/>
    <w:qFormat/>
    <w:rsid w:val="00FD6464"/>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FD6464"/>
    <w:rPr>
      <w:i/>
      <w:iCs/>
      <w:smallCaps/>
      <w:color w:val="C0504D" w:themeColor="accent2"/>
      <w:u w:color="C0504D" w:themeColor="accent2"/>
    </w:rPr>
  </w:style>
  <w:style w:type="character" w:styleId="IntenseReference">
    <w:name w:val="Intense Reference"/>
    <w:uiPriority w:val="32"/>
    <w:qFormat/>
    <w:rsid w:val="00FD6464"/>
    <w:rPr>
      <w:b/>
      <w:bCs/>
      <w:i/>
      <w:iCs/>
      <w:smallCaps/>
      <w:color w:val="C0504D" w:themeColor="accent2"/>
      <w:u w:color="C0504D" w:themeColor="accent2"/>
    </w:rPr>
  </w:style>
  <w:style w:type="character" w:styleId="BookTitle">
    <w:name w:val="Book Title"/>
    <w:uiPriority w:val="33"/>
    <w:qFormat/>
    <w:rsid w:val="00FD6464"/>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FD646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hệ điều hành và tư duy quản lý file</dc:title>
  <dc:subject/>
  <dc:creator/>
  <cp:keywords/>
  <dc:description>generated by python-docx</dc:description>
  <cp:lastModifiedBy>AZ Võ</cp:lastModifiedBy>
  <cp:revision>2</cp:revision>
  <dcterms:created xsi:type="dcterms:W3CDTF">2013-12-23T23:15:00Z</dcterms:created>
  <dcterms:modified xsi:type="dcterms:W3CDTF">2026-10-21T11:04:00Z</dcterms:modified>
  <cp:category/>
</cp:coreProperties>
</file>