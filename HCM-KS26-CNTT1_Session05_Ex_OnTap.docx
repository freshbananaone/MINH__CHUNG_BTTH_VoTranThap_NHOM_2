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8E8CE" w14:textId="77777777" w:rsidR="00037FBE" w:rsidRDefault="00000000">
      <w:pPr>
        <w:pStyle w:val="Title"/>
      </w:pPr>
      <w:r>
        <w:t>Giao diện dòng lệnh Terminal cơ bản</w:t>
      </w:r>
    </w:p>
    <w:p w14:paraId="596BC6AE" w14:textId="77777777" w:rsidR="00037FBE" w:rsidRDefault="00000000">
      <w:pPr>
        <w:pStyle w:val="Heading1"/>
      </w:pPr>
      <w:proofErr w:type="spellStart"/>
      <w:r>
        <w:t>Phần</w:t>
      </w:r>
      <w:proofErr w:type="spellEnd"/>
      <w:r>
        <w:t xml:space="preserve"> </w:t>
      </w:r>
      <w:proofErr w:type="gramStart"/>
      <w:r>
        <w:t>1  CLI</w:t>
      </w:r>
      <w:proofErr w:type="gramEnd"/>
      <w:r>
        <w:t xml:space="preserve"> </w:t>
      </w:r>
      <w:proofErr w:type="spellStart"/>
      <w:r>
        <w:t>và</w:t>
      </w:r>
      <w:proofErr w:type="spellEnd"/>
      <w:r>
        <w:t xml:space="preserve"> cấu trúc câu lệnh</w:t>
      </w:r>
    </w:p>
    <w:p w14:paraId="16B1EA43" w14:textId="77777777" w:rsidR="00037FBE" w:rsidRDefault="00000000">
      <w:pPr>
        <w:pStyle w:val="Heading2"/>
      </w:pPr>
      <w:r>
        <w:t>Câu 1  Xác định ba thành phần của câu lệnh</w:t>
      </w:r>
    </w:p>
    <w:p w14:paraId="4274D924" w14:textId="77777777" w:rsidR="00037FBE" w:rsidRDefault="00000000">
      <w:pPr>
        <w:spacing w:before="40" w:after="120" w:line="240" w:lineRule="auto"/>
      </w:pPr>
      <w:r>
        <w:rPr>
          <w:rFonts w:ascii="DejaVu Sans Mono" w:hAnsi="DejaVu Sans Mono"/>
          <w:sz w:val="18"/>
        </w:rPr>
        <w:t>ls -Force C:\Windows\Logs</w:t>
      </w:r>
    </w:p>
    <w:tbl>
      <w:tblPr>
        <w:tblW w:w="0" w:type="auto"/>
        <w:jc w:val="center"/>
        <w:tblLayout w:type="fixed"/>
        <w:tblLook w:val="04A0" w:firstRow="1" w:lastRow="0" w:firstColumn="1" w:lastColumn="0" w:noHBand="0" w:noVBand="1"/>
      </w:tblPr>
      <w:tblGrid>
        <w:gridCol w:w="2160"/>
        <w:gridCol w:w="2160"/>
        <w:gridCol w:w="5616"/>
      </w:tblGrid>
      <w:tr w:rsidR="00037FBE" w14:paraId="15CE5A0D"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17BB1AE3" w14:textId="77777777" w:rsidR="00037FBE" w:rsidRDefault="00000000">
            <w:pPr>
              <w:spacing w:before="40" w:after="40"/>
            </w:pPr>
            <w:r>
              <w:rPr>
                <w:b/>
              </w:rPr>
              <w:t>Thành phần</w:t>
            </w:r>
          </w:p>
        </w:tc>
        <w:tc>
          <w:tcPr>
            <w:tcW w:w="2160"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00034405" w14:textId="77777777" w:rsidR="00037FBE" w:rsidRDefault="00000000">
            <w:pPr>
              <w:spacing w:before="40" w:after="40"/>
            </w:pPr>
            <w:r>
              <w:rPr>
                <w:b/>
              </w:rPr>
              <w:t>Trong câu lệnh</w:t>
            </w:r>
          </w:p>
        </w:tc>
        <w:tc>
          <w:tcPr>
            <w:tcW w:w="5616"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18552738" w14:textId="77777777" w:rsidR="00037FBE" w:rsidRDefault="00000000">
            <w:pPr>
              <w:spacing w:before="40" w:after="40"/>
            </w:pPr>
            <w:r>
              <w:rPr>
                <w:b/>
              </w:rPr>
              <w:t>Ý nghĩa</w:t>
            </w:r>
          </w:p>
        </w:tc>
      </w:tr>
      <w:tr w:rsidR="00037FBE" w14:paraId="25F3BFF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6169B7" w14:textId="77777777" w:rsidR="00037FBE" w:rsidRDefault="00000000">
            <w:pPr>
              <w:spacing w:before="40" w:after="40"/>
            </w:pPr>
            <w:r>
              <w:t>Command</w:t>
            </w:r>
          </w:p>
        </w:tc>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2157F8" w14:textId="77777777" w:rsidR="00037FBE" w:rsidRDefault="00000000">
            <w:pPr>
              <w:spacing w:before="40" w:after="40"/>
            </w:pPr>
            <w:r>
              <w:t>ls</w:t>
            </w:r>
          </w:p>
        </w:tc>
        <w:tc>
          <w:tcPr>
            <w:tcW w:w="56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38A3E0" w14:textId="77777777" w:rsidR="00037FBE" w:rsidRDefault="00000000">
            <w:pPr>
              <w:spacing w:before="40" w:after="40"/>
            </w:pPr>
            <w:r>
              <w:t>Alias của Get-ChildItem, dùng để liệt kê nội dung.</w:t>
            </w:r>
          </w:p>
        </w:tc>
      </w:tr>
      <w:tr w:rsidR="00037FBE" w14:paraId="744DDC1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181650" w14:textId="77777777" w:rsidR="00037FBE" w:rsidRDefault="00000000">
            <w:pPr>
              <w:spacing w:before="40" w:after="40"/>
            </w:pPr>
            <w:r>
              <w:t>Options hoặc Flags</w:t>
            </w:r>
          </w:p>
        </w:tc>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1CBBA7" w14:textId="77777777" w:rsidR="00037FBE" w:rsidRDefault="00000000">
            <w:pPr>
              <w:spacing w:before="40" w:after="40"/>
            </w:pPr>
            <w:r>
              <w:t>-Force</w:t>
            </w:r>
          </w:p>
        </w:tc>
        <w:tc>
          <w:tcPr>
            <w:tcW w:w="56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57BF2C" w14:textId="77777777" w:rsidR="00037FBE" w:rsidRDefault="00000000">
            <w:pPr>
              <w:spacing w:before="40" w:after="40"/>
            </w:pPr>
            <w:r>
              <w:t>Hiển thị thêm các mục ẩn và hệ thống; không vượt quyền truy cập.</w:t>
            </w:r>
          </w:p>
        </w:tc>
      </w:tr>
      <w:tr w:rsidR="00037FBE" w14:paraId="2197F8A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0147C7" w14:textId="77777777" w:rsidR="00037FBE" w:rsidRDefault="00000000">
            <w:pPr>
              <w:spacing w:before="40" w:after="40"/>
            </w:pPr>
            <w:r>
              <w:t>Argument</w:t>
            </w:r>
          </w:p>
        </w:tc>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2B8D03" w14:textId="77777777" w:rsidR="00037FBE" w:rsidRDefault="00000000">
            <w:pPr>
              <w:spacing w:before="40" w:after="40"/>
            </w:pPr>
            <w:r>
              <w:t>C:\Windows\Logs</w:t>
            </w:r>
          </w:p>
        </w:tc>
        <w:tc>
          <w:tcPr>
            <w:tcW w:w="56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CD7F42" w14:textId="77777777" w:rsidR="00037FBE" w:rsidRDefault="00000000">
            <w:pPr>
              <w:spacing w:before="40" w:after="40"/>
            </w:pPr>
            <w:r>
              <w:t>Đường dẫn thư mục cần liệt kê, được truyền vào tham số Path.</w:t>
            </w:r>
          </w:p>
        </w:tc>
      </w:tr>
    </w:tbl>
    <w:p w14:paraId="5E2A9A8C" w14:textId="77777777" w:rsidR="00037FBE" w:rsidRDefault="00000000">
      <w:pPr>
        <w:pStyle w:val="Heading2"/>
      </w:pPr>
      <w:r>
        <w:t>Câu 2  Vì sao cần Terminal khi làm việc với Cloud</w:t>
      </w:r>
    </w:p>
    <w:p w14:paraId="2377C713" w14:textId="77777777" w:rsidR="00037FBE" w:rsidRDefault="00000000">
      <w:r>
        <w:t>CLI là giao diện điều khiển bằng câu lệnh; GUI là giao diện đồ họa với cửa sổ, biểu tượng và thao tác chuột. Trong tình huống máy chủ chỉ cung cấp truy cập dòng lệnh qua SSH, nhóm cần Terminal vì máy chủ không có hoặc không mở giao diện đồ họa từ xa. Ba lợi ích thường gặp của Terminal là làm việc từ xa, tự động hóa thao tác lặp lại và dùng các công cụ phát triển; ở đây lý do trực tiếp là làm việc từ xa. Không phải mọi máy chủ Cloud đều hoàn toàn không có GUI.</w:t>
      </w:r>
    </w:p>
    <w:p w14:paraId="451CF20D" w14:textId="77777777" w:rsidR="00037FBE" w:rsidRDefault="00000000">
      <w:pPr>
        <w:pStyle w:val="Heading1"/>
      </w:pPr>
      <w:r>
        <w:t>Phần 2  Điều hướng hệ thống file</w:t>
      </w:r>
    </w:p>
    <w:p w14:paraId="027EC7E0" w14:textId="77777777" w:rsidR="00037FBE" w:rsidRDefault="00000000">
      <w:pPr>
        <w:pStyle w:val="Heading2"/>
      </w:pPr>
      <w:r>
        <w:t>Câu 3  Vào project bằng Relative Path</w:t>
      </w:r>
    </w:p>
    <w:p w14:paraId="54C6861C" w14:textId="77777777" w:rsidR="00037FBE" w:rsidRDefault="00000000">
      <w:r>
        <w:t>Từ C:\Users\student\Desktop, sau khi project đã tồn tại:</w:t>
      </w:r>
    </w:p>
    <w:p w14:paraId="5F13C0AE" w14:textId="77777777" w:rsidR="00037FBE" w:rsidRDefault="00000000">
      <w:pPr>
        <w:spacing w:before="40" w:after="120" w:line="240" w:lineRule="auto"/>
      </w:pPr>
      <w:r>
        <w:rPr>
          <w:rFonts w:ascii="DejaVu Sans Mono" w:hAnsi="DejaVu Sans Mono"/>
          <w:sz w:val="18"/>
        </w:rPr>
        <w:t>cd .\quan-ly-sinh-vien</w:t>
      </w:r>
    </w:p>
    <w:p w14:paraId="13D3C242" w14:textId="77777777" w:rsidR="00037FBE" w:rsidRDefault="00000000">
      <w:pPr>
        <w:pStyle w:val="Heading2"/>
      </w:pPr>
      <w:r>
        <w:t>Câu 4  Absolute Path của main.py</w:t>
      </w:r>
    </w:p>
    <w:p w14:paraId="3DD018CC" w14:textId="77777777" w:rsidR="00037FBE" w:rsidRDefault="00000000">
      <w:pPr>
        <w:spacing w:before="40" w:after="120" w:line="240" w:lineRule="auto"/>
      </w:pPr>
      <w:r>
        <w:rPr>
          <w:rFonts w:ascii="DejaVu Sans Mono" w:hAnsi="DejaVu Sans Mono"/>
          <w:sz w:val="18"/>
        </w:rPr>
        <w:t>C:\Users\student\Desktop\quan-ly-sinh-vien\src\main.py</w:t>
      </w:r>
    </w:p>
    <w:p w14:paraId="73541423" w14:textId="77777777" w:rsidR="00037FBE" w:rsidRDefault="00000000">
      <w:r>
        <w:t>Đây là đường dẫn tuyệt đối đến tệp, không phải câu lệnh để thực thi chương trình.</w:t>
      </w:r>
    </w:p>
    <w:p w14:paraId="7B956E3C" w14:textId="77777777" w:rsidR="00037FBE" w:rsidRDefault="00000000">
      <w:pPr>
        <w:pStyle w:val="Heading2"/>
      </w:pPr>
      <w:r>
        <w:t>Câu 5  Xem thư mục data khi đang đứng trong src</w:t>
      </w:r>
    </w:p>
    <w:p w14:paraId="2EB2E6D0" w14:textId="77777777" w:rsidR="00037FBE" w:rsidRDefault="00000000">
      <w:pPr>
        <w:spacing w:before="40" w:after="120" w:line="240" w:lineRule="auto"/>
      </w:pPr>
      <w:r>
        <w:rPr>
          <w:rFonts w:ascii="DejaVu Sans Mono" w:hAnsi="DejaVu Sans Mono"/>
          <w:sz w:val="18"/>
        </w:rPr>
        <w:t>ls -Force ..\data</w:t>
      </w:r>
    </w:p>
    <w:p w14:paraId="204D8C83" w14:textId="77777777" w:rsidR="00037FBE" w:rsidRDefault="00000000">
      <w:r>
        <w:t>Dấu .. đi lên thư mục cha, sau đó chọn data; -Force giúp liệt kê cả mục ẩn. Dấu . là thư mục hiện tại, còn ~ là thư mục home của người dùng, thường là C:\Users\student trong tình huống này.</w:t>
      </w:r>
    </w:p>
    <w:p w14:paraId="5A1433FD" w14:textId="77777777" w:rsidR="00037FBE" w:rsidRDefault="00000000">
      <w:r>
        <w:br w:type="page"/>
      </w:r>
    </w:p>
    <w:p w14:paraId="541B45CE" w14:textId="77777777" w:rsidR="00037FBE" w:rsidRDefault="00000000">
      <w:pPr>
        <w:pStyle w:val="Heading1"/>
      </w:pPr>
      <w:r>
        <w:lastRenderedPageBreak/>
        <w:t>Phần 3  Tạo file và tổ chức project</w:t>
      </w:r>
    </w:p>
    <w:p w14:paraId="3551C1F5" w14:textId="77777777" w:rsidR="00037FBE" w:rsidRDefault="00000000">
      <w:pPr>
        <w:pStyle w:val="Heading2"/>
      </w:pPr>
      <w:r>
        <w:t>Câu 6  Tạo src và data khi thư mục cha chưa có</w:t>
      </w:r>
    </w:p>
    <w:p w14:paraId="1C8AB0D8" w14:textId="77777777" w:rsidR="00037FBE" w:rsidRDefault="00000000">
      <w:r>
        <w:t>Đứng tại C:\Users\student\Desktop và chạy một dòng:</w:t>
      </w:r>
    </w:p>
    <w:p w14:paraId="0FAF03F9" w14:textId="77777777" w:rsidR="00037FBE" w:rsidRDefault="00000000">
      <w:pPr>
        <w:spacing w:before="40" w:after="120" w:line="240" w:lineRule="auto"/>
      </w:pPr>
      <w:r>
        <w:rPr>
          <w:rFonts w:ascii="DejaVu Sans Mono" w:hAnsi="DejaVu Sans Mono"/>
          <w:sz w:val="18"/>
        </w:rPr>
        <w:t>mkdir -Force .\quan-ly-sinh-vien\src, .\quan-ly-sinh-vien\data</w:t>
      </w:r>
    </w:p>
    <w:p w14:paraId="48380F18" w14:textId="77777777" w:rsidR="00037FBE" w:rsidRDefault="00000000">
      <w:r>
        <w:t>PowerShell tạo hai thư mục con cùng thư mục cha còn thiếu; không dùng cờ -p của Bash.</w:t>
      </w:r>
    </w:p>
    <w:p w14:paraId="29A7E8EE" w14:textId="77777777" w:rsidR="00037FBE" w:rsidRDefault="00000000">
      <w:pPr>
        <w:pStyle w:val="Heading2"/>
      </w:pPr>
      <w:r>
        <w:t>Câu 7  Tạo ba file rỗng trong cùng một dòng</w:t>
      </w:r>
    </w:p>
    <w:p w14:paraId="299FCACE" w14:textId="77777777" w:rsidR="00037FBE" w:rsidRDefault="00000000">
      <w:r>
        <w:t>Trước hết, chuyển vào thư mục gốc của project:</w:t>
      </w:r>
    </w:p>
    <w:p w14:paraId="7233FA3A" w14:textId="77777777" w:rsidR="00037FBE" w:rsidRDefault="00000000">
      <w:pPr>
        <w:spacing w:before="40" w:after="120" w:line="240" w:lineRule="auto"/>
      </w:pPr>
      <w:r>
        <w:rPr>
          <w:rFonts w:ascii="DejaVu Sans Mono" w:hAnsi="DejaVu Sans Mono"/>
          <w:sz w:val="18"/>
        </w:rPr>
        <w:t>cd .\quan-ly-sinh-vien</w:t>
      </w:r>
    </w:p>
    <w:p w14:paraId="4F138884" w14:textId="77777777" w:rsidR="00037FBE" w:rsidRDefault="00000000">
      <w:r>
        <w:t>Sau đó, tạo ba file bằng một câu lệnh:</w:t>
      </w:r>
    </w:p>
    <w:p w14:paraId="3B691D20" w14:textId="77777777" w:rsidR="00037FBE" w:rsidRDefault="00000000">
      <w:pPr>
        <w:spacing w:before="40" w:after="120" w:line="240" w:lineRule="auto"/>
      </w:pPr>
      <w:r>
        <w:rPr>
          <w:rFonts w:ascii="DejaVu Sans Mono" w:hAnsi="DejaVu Sans Mono"/>
          <w:sz w:val="18"/>
        </w:rPr>
        <w:t>New-Item -ItemType File -Path .\src\main.py, .\src\utils.py, .\README.md</w:t>
      </w:r>
    </w:p>
    <w:p w14:paraId="4A8F210D" w14:textId="77777777" w:rsidR="00037FBE" w:rsidRDefault="00000000">
      <w:r>
        <w:t>Để đủ cấu trúc đề bài, tạo thêm input.csv rồi kiểm tra cây thư mục:</w:t>
      </w:r>
    </w:p>
    <w:p w14:paraId="6FF3D40D" w14:textId="77777777" w:rsidR="00037FBE" w:rsidRDefault="00000000">
      <w:pPr>
        <w:spacing w:before="40" w:after="120" w:line="240" w:lineRule="auto"/>
      </w:pPr>
      <w:r>
        <w:rPr>
          <w:rFonts w:ascii="DejaVu Sans Mono" w:hAnsi="DejaVu Sans Mono"/>
          <w:sz w:val="18"/>
        </w:rPr>
        <w:t>New-Item -ItemType File -Path .\data\input.csv</w:t>
      </w:r>
      <w:r>
        <w:rPr>
          <w:rFonts w:ascii="DejaVu Sans Mono" w:hAnsi="DejaVu Sans Mono"/>
          <w:sz w:val="18"/>
        </w:rPr>
        <w:br/>
        <w:t>ls -Recurse -Force</w:t>
      </w:r>
    </w:p>
    <w:p w14:paraId="781AD8E0" w14:textId="77777777" w:rsidR="00037FBE" w:rsidRDefault="00000000">
      <w:r>
        <w:t>Các lệnh tạo file áp dụng khi file chưa tồn tại; em không dùng -Force ở đây để tránh ghi đè nội dung đã có.</w:t>
      </w:r>
    </w:p>
    <w:p w14:paraId="38FF07A1" w14:textId="77777777" w:rsidR="00037FBE" w:rsidRDefault="00000000">
      <w:pPr>
        <w:pStyle w:val="Heading2"/>
      </w:pPr>
      <w:r>
        <w:t>Câu 8  Đổi tên thư mục và sao lưu toàn bộ project</w:t>
      </w:r>
    </w:p>
    <w:p w14:paraId="2AD487E0" w14:textId="77777777" w:rsidR="00037FBE" w:rsidRDefault="00000000">
      <w:r>
        <w:t>Trong tình huống đã tạo nhầm quan-ly-sv, đứng tại Desktop để đổi tên thư mục gốc:</w:t>
      </w:r>
    </w:p>
    <w:p w14:paraId="366D74CB" w14:textId="77777777" w:rsidR="00037FBE" w:rsidRDefault="00000000">
      <w:pPr>
        <w:spacing w:before="40" w:after="120" w:line="240" w:lineRule="auto"/>
      </w:pPr>
      <w:r>
        <w:rPr>
          <w:rFonts w:ascii="DejaVu Sans Mono" w:hAnsi="DejaVu Sans Mono"/>
          <w:sz w:val="18"/>
        </w:rPr>
        <w:t>cd 'C:\Users\student\Desktop'</w:t>
      </w:r>
      <w:r>
        <w:rPr>
          <w:rFonts w:ascii="DejaVu Sans Mono" w:hAnsi="DejaVu Sans Mono"/>
          <w:sz w:val="18"/>
        </w:rPr>
        <w:br/>
        <w:t>Rename-Item .\quan-ly-sv -NewName 'quan-ly-sinh-vien'</w:t>
      </w:r>
    </w:p>
    <w:p w14:paraId="2026501D" w14:textId="77777777" w:rsidR="00037FBE" w:rsidRDefault="00000000">
      <w:r>
        <w:t>Sau khi đổi tên, sao chép toàn bộ project sang bản backup chưa tồn tại:</w:t>
      </w:r>
    </w:p>
    <w:p w14:paraId="78DC1D22" w14:textId="77777777" w:rsidR="00037FBE" w:rsidRDefault="00000000">
      <w:pPr>
        <w:spacing w:before="40" w:after="120" w:line="240" w:lineRule="auto"/>
      </w:pPr>
      <w:r>
        <w:rPr>
          <w:rFonts w:ascii="DejaVu Sans Mono" w:hAnsi="DejaVu Sans Mono"/>
          <w:sz w:val="18"/>
        </w:rPr>
        <w:t>Copy-Item .\quan-ly-sinh-vien .\backup-quan-ly-sinh-vien -Recurse</w:t>
      </w:r>
    </w:p>
    <w:p w14:paraId="2F568ED3" w14:textId="77777777" w:rsidR="00037FBE" w:rsidRDefault="00000000">
      <w:r>
        <w:t>Cờ -Recurse sao chép cả thư mục con và file bên trong; thư mục gốc vẫn được giữ lại.</w:t>
      </w:r>
    </w:p>
    <w:p w14:paraId="26B1F6AB" w14:textId="77777777" w:rsidR="00037FBE" w:rsidRDefault="00000000">
      <w:pPr>
        <w:pStyle w:val="Heading1"/>
      </w:pPr>
      <w:r>
        <w:t>Phần 4  Chẩn đoán và xử lý lỗi Terminal</w:t>
      </w:r>
    </w:p>
    <w:p w14:paraId="1450B293" w14:textId="77777777" w:rsidR="00037FBE" w:rsidRDefault="00000000">
      <w:pPr>
        <w:pStyle w:val="Heading2"/>
      </w:pPr>
      <w:r>
        <w:t>Câu 9  Lỗi cd scr không tìm thấy đường dẫn</w:t>
      </w:r>
    </w:p>
    <w:p w14:paraId="76DF6A92" w14:textId="77777777" w:rsidR="00037FBE" w:rsidRDefault="00000000">
      <w:r>
        <w:t>Nguyên nhân phù hợp nhất là gõ nhầm tên: thư mục đúng là src, không phải scr. Hai khả năng khác cần kiểm tra là đang đứng sai vị trí hoặc thư mục chưa được tạo. Em dùng pwd và ls để xác nhận, sau đó gõ cd .\s rồi nhấn Tab để tự hoàn thành thành src; nếu có nhiều tên khớp, nhấn Tab tiếp để chọn đúng.</w:t>
      </w:r>
    </w:p>
    <w:p w14:paraId="74085394" w14:textId="77777777" w:rsidR="00037FBE" w:rsidRDefault="00000000">
      <w:pPr>
        <w:spacing w:before="40" w:after="120" w:line="240" w:lineRule="auto"/>
      </w:pPr>
      <w:r>
        <w:rPr>
          <w:rFonts w:ascii="DejaVu Sans Mono" w:hAnsi="DejaVu Sans Mono"/>
          <w:sz w:val="18"/>
        </w:rPr>
        <w:t>pwd</w:t>
      </w:r>
      <w:r>
        <w:rPr>
          <w:rFonts w:ascii="DejaVu Sans Mono" w:hAnsi="DejaVu Sans Mono"/>
          <w:sz w:val="18"/>
        </w:rPr>
        <w:br/>
        <w:t>ls</w:t>
      </w:r>
      <w:r>
        <w:rPr>
          <w:rFonts w:ascii="DejaVu Sans Mono" w:hAnsi="DejaVu Sans Mono"/>
          <w:sz w:val="18"/>
        </w:rPr>
        <w:br/>
        <w:t>cd .\src</w:t>
      </w:r>
    </w:p>
    <w:p w14:paraId="7E7B4E39" w14:textId="77777777" w:rsidR="00037FBE" w:rsidRDefault="00000000">
      <w:r>
        <w:br w:type="page"/>
      </w:r>
    </w:p>
    <w:p w14:paraId="5B74CB7A" w14:textId="77777777" w:rsidR="00037FBE" w:rsidRDefault="00000000">
      <w:pPr>
        <w:pStyle w:val="Heading2"/>
      </w:pPr>
      <w:r>
        <w:lastRenderedPageBreak/>
        <w:t>Câu 10  Lỗi Access is denied khi chạy setup.ps1</w:t>
      </w:r>
    </w:p>
    <w:p w14:paraId="2AAF0161" w14:textId="77777777" w:rsidR="00037FBE" w:rsidRDefault="00000000">
      <w:r>
        <w:t>Đây là lỗi bị từ chối quyền truy cập trên Windows: có thể tài khoản thiếu quyền với file hoặc script cần quyền quản trị. Em kiểm tra quyền và đọc nội dung script trước khi chạy lại:</w:t>
      </w:r>
    </w:p>
    <w:p w14:paraId="16D4BBF6" w14:textId="77777777" w:rsidR="00037FBE" w:rsidRDefault="00000000">
      <w:pPr>
        <w:spacing w:before="40" w:after="120" w:line="240" w:lineRule="auto"/>
      </w:pPr>
      <w:r>
        <w:rPr>
          <w:rFonts w:ascii="DejaVu Sans Mono" w:hAnsi="DejaVu Sans Mono"/>
          <w:sz w:val="18"/>
        </w:rPr>
        <w:t>Get-Acl -LiteralPath .\setup.ps1 | Format-List</w:t>
      </w:r>
      <w:r>
        <w:rPr>
          <w:rFonts w:ascii="DejaVu Sans Mono" w:hAnsi="DejaVu Sans Mono"/>
          <w:sz w:val="18"/>
        </w:rPr>
        <w:br/>
        <w:t>Get-Content -LiteralPath .\setup.ps1</w:t>
      </w:r>
    </w:p>
    <w:p w14:paraId="7A3B780C" w14:textId="77777777" w:rsidR="00037FBE" w:rsidRDefault="00000000">
      <w:r>
        <w:t>Nếu script đáng tin cậy và thực sự cần quyền quản trị, mở PowerShell nâng quyền rồi xác nhận UAC bằng bàn phím:</w:t>
      </w:r>
    </w:p>
    <w:p w14:paraId="56796097" w14:textId="77777777" w:rsidR="00037FBE" w:rsidRDefault="00000000">
      <w:pPr>
        <w:spacing w:before="40" w:after="120" w:line="240" w:lineRule="auto"/>
      </w:pPr>
      <w:r>
        <w:rPr>
          <w:rFonts w:ascii="DejaVu Sans Mono" w:hAnsi="DejaVu Sans Mono"/>
          <w:sz w:val="18"/>
        </w:rPr>
        <w:t>Start-Process powershell.exe -Verb RunAs</w:t>
      </w:r>
    </w:p>
    <w:p w14:paraId="097B60D8" w14:textId="77777777" w:rsidR="00037FBE" w:rsidRDefault="00000000">
      <w:r>
        <w:t>Trong cửa sổ mới, chạy bằng đường dẫn đầy đủ:</w:t>
      </w:r>
    </w:p>
    <w:p w14:paraId="5D3EE5BB" w14:textId="77777777" w:rsidR="00037FBE" w:rsidRDefault="00000000">
      <w:pPr>
        <w:spacing w:before="40" w:after="120" w:line="240" w:lineRule="auto"/>
      </w:pPr>
      <w:r>
        <w:rPr>
          <w:rFonts w:ascii="DejaVu Sans Mono" w:hAnsi="DejaVu Sans Mono"/>
          <w:sz w:val="18"/>
        </w:rPr>
        <w:t>&amp; 'C:\Users\student\Desktop\setup.ps1'</w:t>
      </w:r>
    </w:p>
    <w:p w14:paraId="510017AA" w14:textId="77777777" w:rsidR="00037FBE" w:rsidRDefault="00000000">
      <w:r>
        <w:t>Nếu file không cấp quyền đọc, cần chủ sở hữu hoặc quản trị viên cấp quyền phù hợp. Access is denied chưa đủ để kết luận lỗi Execution Policy; chỉ kiểm tra Get-ExecutionPolicy -List khi log cho thấy script bị chặn bởi chính sách thực thi.</w:t>
      </w:r>
    </w:p>
    <w:p w14:paraId="0B98C1B5" w14:textId="77777777" w:rsidR="00037FBE" w:rsidRDefault="00000000">
      <w:pPr>
        <w:pStyle w:val="Heading2"/>
      </w:pPr>
      <w:r>
        <w:t>Câu 11  Cảnh báo khi xóa old-version có nội dung con</w:t>
      </w:r>
    </w:p>
    <w:p w14:paraId="7E4BF446" w14:textId="77777777" w:rsidR="00037FBE" w:rsidRDefault="00000000">
      <w:r>
        <w:t>Đây là yêu cầu xác nhận vì thư mục còn chứa file hoặc thư mục con nhưng lệnh chưa có -Recurse. Từ Desktop, em kiểm tra đúng thư mục bằng ls .\old-version -Force, rồi dùng:</w:t>
      </w:r>
    </w:p>
    <w:p w14:paraId="42E7121F" w14:textId="77777777" w:rsidR="00037FBE" w:rsidRDefault="00000000">
      <w:pPr>
        <w:spacing w:before="40" w:after="120" w:line="240" w:lineRule="auto"/>
      </w:pPr>
      <w:r>
        <w:rPr>
          <w:rFonts w:ascii="DejaVu Sans Mono" w:hAnsi="DejaVu Sans Mono"/>
          <w:sz w:val="18"/>
        </w:rPr>
        <w:t>Remove-Item -LiteralPath .\old-version -Recurse -Force -Confirm:$false</w:t>
      </w:r>
    </w:p>
    <w:p w14:paraId="35AF104B" w14:textId="77777777" w:rsidR="00037FBE" w:rsidRDefault="00000000">
      <w:r>
        <w:t>-Recurse xóa cả nội dung con và loại bỏ cảnh báo trong log; -Force xử lý mục ẩn hoặc chỉ đọc; -Confirm:$false bỏ xác nhận thông thường. Thiếu -Recurse thì -Confirm:$false không giải quyết cảnh báo này. Lệnh xóa trực tiếp, không đưa vào Recycle Bin; -Force không vượt quyền truy cập.</w:t>
      </w:r>
    </w:p>
    <w:p w14:paraId="1810EFB4" w14:textId="77777777" w:rsidR="00037FBE" w:rsidRDefault="00000000">
      <w:pPr>
        <w:pStyle w:val="Heading2"/>
      </w:pPr>
      <w:r>
        <w:t>Câu 12  Đọc log lỗi chương trình theo ba bước</w:t>
      </w:r>
    </w:p>
    <w:tbl>
      <w:tblPr>
        <w:tblW w:w="0" w:type="auto"/>
        <w:jc w:val="center"/>
        <w:tblLayout w:type="fixed"/>
        <w:tblLook w:val="04A0" w:firstRow="1" w:lastRow="0" w:firstColumn="1" w:lastColumn="0" w:noHBand="0" w:noVBand="1"/>
      </w:tblPr>
      <w:tblGrid>
        <w:gridCol w:w="2520"/>
        <w:gridCol w:w="7416"/>
      </w:tblGrid>
      <w:tr w:rsidR="00037FBE" w14:paraId="7D74F658" w14:textId="77777777">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5CC899CA" w14:textId="77777777" w:rsidR="00037FBE" w:rsidRDefault="00000000">
            <w:pPr>
              <w:spacing w:before="40" w:after="40"/>
            </w:pPr>
            <w:r>
              <w:rPr>
                <w:b/>
              </w:rPr>
              <w:t>Bước</w:t>
            </w:r>
          </w:p>
        </w:tc>
        <w:tc>
          <w:tcPr>
            <w:tcW w:w="7416"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16C0CC94" w14:textId="77777777" w:rsidR="00037FBE" w:rsidRDefault="00000000">
            <w:pPr>
              <w:spacing w:before="40" w:after="40"/>
            </w:pPr>
            <w:r>
              <w:rPr>
                <w:b/>
              </w:rPr>
              <w:t>Câu trả lời</w:t>
            </w:r>
          </w:p>
        </w:tc>
      </w:tr>
      <w:tr w:rsidR="00037FBE" w14:paraId="21FBCB29"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1B9119" w14:textId="77777777" w:rsidR="00037FBE" w:rsidRDefault="00000000">
            <w:pPr>
              <w:spacing w:before="40" w:after="40"/>
            </w:pPr>
            <w:r>
              <w:t>(a) Đọc từ dưới lên</w:t>
            </w:r>
          </w:p>
        </w:tc>
        <w:tc>
          <w:tcPr>
            <w:tcW w:w="74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9A1A9D" w14:textId="77777777" w:rsidR="00037FBE" w:rsidRDefault="00000000">
            <w:pPr>
              <w:spacing w:before="40" w:after="40"/>
            </w:pPr>
            <w:r>
              <w:t>Dòng lỗi trực tiếp nhất: FileNotFoundError: [Errno 2] No such file or directory: 'data/input.csv'.</w:t>
            </w:r>
          </w:p>
        </w:tc>
      </w:tr>
      <w:tr w:rsidR="00037FBE" w14:paraId="37C31517"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AD9A5E" w14:textId="77777777" w:rsidR="00037FBE" w:rsidRDefault="00000000">
            <w:pPr>
              <w:spacing w:before="40" w:after="40"/>
            </w:pPr>
            <w:r>
              <w:t>(b) Bắt từ khóa lỗi</w:t>
            </w:r>
          </w:p>
        </w:tc>
        <w:tc>
          <w:tcPr>
            <w:tcW w:w="74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07E403" w14:textId="77777777" w:rsidR="00037FBE" w:rsidRDefault="00000000">
            <w:pPr>
              <w:spacing w:before="40" w:after="40"/>
            </w:pPr>
            <w:r>
              <w:t>FileNotFoundError và No such file or directory: chương trình không tìm thấy file tại đường dẫn được yêu cầu.</w:t>
            </w:r>
          </w:p>
        </w:tc>
      </w:tr>
      <w:tr w:rsidR="00037FBE" w14:paraId="21C75037"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0CF091" w14:textId="77777777" w:rsidR="00037FBE" w:rsidRDefault="00000000">
            <w:pPr>
              <w:spacing w:before="40" w:after="40"/>
            </w:pPr>
            <w:r>
              <w:t>(c) Kiểm tra ngữ cảnh</w:t>
            </w:r>
          </w:p>
        </w:tc>
        <w:tc>
          <w:tcPr>
            <w:tcW w:w="74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75C304" w14:textId="77777777" w:rsidR="00037FBE" w:rsidRDefault="00000000">
            <w:pPr>
              <w:spacing w:before="40" w:after="40"/>
            </w:pPr>
            <w:r>
              <w:t>PowerShell đang đứng tại ...\quan-ly-sinh-vien\src. Vì code dùng data/input.csv, Python tìm ở src\data\input.csv, trong khi file thật nằm tại ...\quan-ly-sinh-vien\data\input.csv.</w:t>
            </w:r>
          </w:p>
        </w:tc>
      </w:tr>
    </w:tbl>
    <w:p w14:paraId="765D06B3" w14:textId="77777777" w:rsidR="00037FBE" w:rsidRDefault="00000000">
      <w:pPr>
        <w:spacing w:before="120"/>
      </w:pPr>
      <w:r>
        <w:t>Em kiểm tra vị trí và sự tồn tại của file thật bằng:</w:t>
      </w:r>
    </w:p>
    <w:p w14:paraId="69D6EE1F" w14:textId="77777777" w:rsidR="00037FBE" w:rsidRDefault="00000000">
      <w:pPr>
        <w:spacing w:before="40" w:after="120" w:line="240" w:lineRule="auto"/>
      </w:pPr>
      <w:r>
        <w:rPr>
          <w:rFonts w:ascii="DejaVu Sans Mono" w:hAnsi="DejaVu Sans Mono"/>
          <w:sz w:val="18"/>
        </w:rPr>
        <w:t>pwd</w:t>
      </w:r>
      <w:r>
        <w:rPr>
          <w:rFonts w:ascii="DejaVu Sans Mono" w:hAnsi="DejaVu Sans Mono"/>
          <w:sz w:val="18"/>
        </w:rPr>
        <w:br/>
        <w:t>Test-Path -LiteralPath ..\data\input.csv</w:t>
      </w:r>
    </w:p>
    <w:p w14:paraId="757A0715" w14:textId="77777777" w:rsidR="00037FBE" w:rsidRDefault="00000000">
      <w:r>
        <w:t>Nếu file tồn tại, cách sửa nhanh là chạy chương trình từ thư mục gốc project để khớp đường dẫn trong code:</w:t>
      </w:r>
    </w:p>
    <w:p w14:paraId="656E9914" w14:textId="77777777" w:rsidR="00037FBE" w:rsidRDefault="00000000">
      <w:pPr>
        <w:spacing w:before="40" w:after="120" w:line="240" w:lineRule="auto"/>
      </w:pPr>
      <w:r>
        <w:rPr>
          <w:rFonts w:ascii="DejaVu Sans Mono" w:hAnsi="DejaVu Sans Mono"/>
          <w:sz w:val="18"/>
        </w:rPr>
        <w:t>cd ..</w:t>
      </w:r>
      <w:r>
        <w:rPr>
          <w:rFonts w:ascii="DejaVu Sans Mono" w:hAnsi="DejaVu Sans Mono"/>
          <w:sz w:val="18"/>
        </w:rPr>
        <w:br/>
        <w:t>python .\src\main.py</w:t>
      </w:r>
    </w:p>
    <w:p w14:paraId="3D0485C6" w14:textId="73C1811E" w:rsidR="00037FBE" w:rsidRDefault="00000000">
      <w:r>
        <w:t>Nếu file chưa có, em kiểm tra lại tên và vị trí. Khi chạy từ src, đường dẫn trong code cần là ../data/input.csv; về lâu dài nên xác định đường dẫn theo file mã nguồn.</w:t>
      </w:r>
    </w:p>
    <w:sectPr w:rsidR="00037FB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6189474">
    <w:abstractNumId w:val="8"/>
  </w:num>
  <w:num w:numId="2" w16cid:durableId="885140804">
    <w:abstractNumId w:val="6"/>
  </w:num>
  <w:num w:numId="3" w16cid:durableId="765929730">
    <w:abstractNumId w:val="5"/>
  </w:num>
  <w:num w:numId="4" w16cid:durableId="157815274">
    <w:abstractNumId w:val="4"/>
  </w:num>
  <w:num w:numId="5" w16cid:durableId="1812744626">
    <w:abstractNumId w:val="7"/>
  </w:num>
  <w:num w:numId="6" w16cid:durableId="721561631">
    <w:abstractNumId w:val="3"/>
  </w:num>
  <w:num w:numId="7" w16cid:durableId="1592812588">
    <w:abstractNumId w:val="2"/>
  </w:num>
  <w:num w:numId="8" w16cid:durableId="1188256008">
    <w:abstractNumId w:val="1"/>
  </w:num>
  <w:num w:numId="9" w16cid:durableId="1549754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FBE"/>
    <w:rsid w:val="0006063C"/>
    <w:rsid w:val="0015074B"/>
    <w:rsid w:val="0029639D"/>
    <w:rsid w:val="00326F90"/>
    <w:rsid w:val="00AA1D8D"/>
    <w:rsid w:val="00B47730"/>
    <w:rsid w:val="00C03973"/>
    <w:rsid w:val="00CB0664"/>
    <w:rsid w:val="00E66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73CDB"/>
  <w14:defaultImageDpi w14:val="300"/>
  <w15:docId w15:val="{412D2BE7-2C41-8946-ADC8-C79D64ACF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973"/>
    <w:rPr>
      <w:i/>
      <w:iCs/>
      <w:sz w:val="20"/>
      <w:szCs w:val="20"/>
    </w:rPr>
  </w:style>
  <w:style w:type="paragraph" w:styleId="Heading1">
    <w:name w:val="heading 1"/>
    <w:basedOn w:val="Normal"/>
    <w:next w:val="Normal"/>
    <w:link w:val="Heading1Char"/>
    <w:uiPriority w:val="9"/>
    <w:qFormat/>
    <w:rsid w:val="00C03973"/>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C03973"/>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C03973"/>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C03973"/>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C03973"/>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C03973"/>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C03973"/>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C03973"/>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C03973"/>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C03973"/>
    <w:pPr>
      <w:spacing w:after="0" w:line="240" w:lineRule="auto"/>
    </w:pPr>
  </w:style>
  <w:style w:type="character" w:customStyle="1" w:styleId="Heading1Char">
    <w:name w:val="Heading 1 Char"/>
    <w:basedOn w:val="DefaultParagraphFont"/>
    <w:link w:val="Heading1"/>
    <w:uiPriority w:val="9"/>
    <w:rsid w:val="00C03973"/>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C03973"/>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C03973"/>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C03973"/>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C03973"/>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C03973"/>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C03973"/>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C03973"/>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03973"/>
    <w:rPr>
      <w:i w:val="0"/>
      <w:iCs w:val="0"/>
      <w:color w:val="943634" w:themeColor="accent2" w:themeShade="BF"/>
    </w:rPr>
  </w:style>
  <w:style w:type="character" w:customStyle="1" w:styleId="QuoteChar">
    <w:name w:val="Quote Char"/>
    <w:basedOn w:val="DefaultParagraphFont"/>
    <w:link w:val="Quote"/>
    <w:uiPriority w:val="29"/>
    <w:rsid w:val="00C03973"/>
    <w:rPr>
      <w:color w:val="943634" w:themeColor="accent2" w:themeShade="BF"/>
      <w:sz w:val="20"/>
      <w:szCs w:val="20"/>
    </w:rPr>
  </w:style>
  <w:style w:type="character" w:customStyle="1" w:styleId="Heading4Char">
    <w:name w:val="Heading 4 Char"/>
    <w:basedOn w:val="DefaultParagraphFont"/>
    <w:link w:val="Heading4"/>
    <w:uiPriority w:val="9"/>
    <w:semiHidden/>
    <w:rsid w:val="00C03973"/>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C03973"/>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C03973"/>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C03973"/>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C03973"/>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C03973"/>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C03973"/>
    <w:rPr>
      <w:b/>
      <w:bCs/>
      <w:color w:val="943634" w:themeColor="accent2" w:themeShade="BF"/>
      <w:sz w:val="18"/>
      <w:szCs w:val="18"/>
    </w:rPr>
  </w:style>
  <w:style w:type="character" w:styleId="Strong">
    <w:name w:val="Strong"/>
    <w:uiPriority w:val="22"/>
    <w:qFormat/>
    <w:rsid w:val="00C03973"/>
    <w:rPr>
      <w:b/>
      <w:bCs/>
      <w:spacing w:val="0"/>
    </w:rPr>
  </w:style>
  <w:style w:type="character" w:styleId="Emphasis">
    <w:name w:val="Emphasis"/>
    <w:uiPriority w:val="20"/>
    <w:qFormat/>
    <w:rsid w:val="00C03973"/>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C03973"/>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C03973"/>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C03973"/>
    <w:rPr>
      <w:rFonts w:asciiTheme="majorHAnsi" w:eastAsiaTheme="majorEastAsia" w:hAnsiTheme="majorHAnsi" w:cstheme="majorBidi"/>
      <w:i/>
      <w:iCs/>
      <w:color w:val="C0504D" w:themeColor="accent2"/>
    </w:rPr>
  </w:style>
  <w:style w:type="character" w:styleId="IntenseEmphasis">
    <w:name w:val="Intense Emphasis"/>
    <w:uiPriority w:val="21"/>
    <w:qFormat/>
    <w:rsid w:val="00C03973"/>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C03973"/>
    <w:rPr>
      <w:i/>
      <w:iCs/>
      <w:smallCaps/>
      <w:color w:val="C0504D" w:themeColor="accent2"/>
      <w:u w:color="C0504D" w:themeColor="accent2"/>
    </w:rPr>
  </w:style>
  <w:style w:type="character" w:styleId="IntenseReference">
    <w:name w:val="Intense Reference"/>
    <w:uiPriority w:val="32"/>
    <w:qFormat/>
    <w:rsid w:val="00C03973"/>
    <w:rPr>
      <w:b/>
      <w:bCs/>
      <w:i/>
      <w:iCs/>
      <w:smallCaps/>
      <w:color w:val="C0504D" w:themeColor="accent2"/>
      <w:u w:color="C0504D" w:themeColor="accent2"/>
    </w:rPr>
  </w:style>
  <w:style w:type="character" w:styleId="BookTitle">
    <w:name w:val="Book Title"/>
    <w:uiPriority w:val="33"/>
    <w:qFormat/>
    <w:rsid w:val="00C03973"/>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C03973"/>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803</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Giao diện dòng lệnh Terminal cơ bản</dc:title>
  <dc:subject/>
  <dc:creator/>
  <cp:keywords/>
  <dc:description>generated by python-docx</dc:description>
  <cp:lastModifiedBy>AZ Võ</cp:lastModifiedBy>
  <cp:revision>2</cp:revision>
  <dcterms:created xsi:type="dcterms:W3CDTF">2013-12-23T23:15:00Z</dcterms:created>
  <dcterms:modified xsi:type="dcterms:W3CDTF">2026-10-21T11:07:00Z</dcterms:modified>
  <cp:category/>
</cp:coreProperties>
</file>